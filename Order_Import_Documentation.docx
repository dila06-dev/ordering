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D57DF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Legend (Symbols)</w:t>
      </w:r>
    </w:p>
    <w:p w14:paraId="6E30F5F4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🟢</w:t>
      </w:r>
      <w:r w:rsidRPr="00C36B5A">
        <w:rPr>
          <w:sz w:val="24"/>
          <w:szCs w:val="24"/>
        </w:rPr>
        <w:t xml:space="preserve"> Start / End</w:t>
      </w:r>
    </w:p>
    <w:p w14:paraId="675879DD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🔷</w:t>
      </w:r>
      <w:r w:rsidRPr="00C36B5A">
        <w:rPr>
          <w:sz w:val="24"/>
          <w:szCs w:val="24"/>
        </w:rPr>
        <w:t xml:space="preserve"> Subprocess / Script / Function call</w:t>
      </w:r>
    </w:p>
    <w:p w14:paraId="4848069A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🟦</w:t>
      </w:r>
      <w:r w:rsidRPr="00C36B5A">
        <w:rPr>
          <w:sz w:val="24"/>
          <w:szCs w:val="24"/>
        </w:rPr>
        <w:t xml:space="preserve"> Process step (action)</w:t>
      </w:r>
    </w:p>
    <w:p w14:paraId="0E320A54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🔶</w:t>
      </w:r>
      <w:r w:rsidRPr="00C36B5A">
        <w:rPr>
          <w:sz w:val="24"/>
          <w:szCs w:val="24"/>
        </w:rPr>
        <w:t xml:space="preserve"> Decision / Condition (yes/no)</w:t>
      </w:r>
    </w:p>
    <w:p w14:paraId="30C2FDD3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📄</w:t>
      </w:r>
      <w:r w:rsidRPr="00C36B5A">
        <w:rPr>
          <w:sz w:val="24"/>
          <w:szCs w:val="24"/>
        </w:rPr>
        <w:t xml:space="preserve"> File / Data</w:t>
      </w:r>
    </w:p>
    <w:p w14:paraId="4390622A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📦</w:t>
      </w:r>
      <w:r w:rsidRPr="00C36B5A">
        <w:rPr>
          <w:sz w:val="24"/>
          <w:szCs w:val="24"/>
        </w:rPr>
        <w:t xml:space="preserve"> Group / Loop</w:t>
      </w:r>
    </w:p>
    <w:p w14:paraId="1512CF49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📝</w:t>
      </w:r>
      <w:r w:rsidRPr="00C36B5A">
        <w:rPr>
          <w:sz w:val="24"/>
          <w:szCs w:val="24"/>
        </w:rPr>
        <w:t xml:space="preserve"> Logging</w:t>
      </w:r>
    </w:p>
    <w:p w14:paraId="0DA6D7D3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🌐</w:t>
      </w:r>
      <w:r w:rsidRPr="00C36B5A">
        <w:rPr>
          <w:sz w:val="24"/>
          <w:szCs w:val="24"/>
        </w:rPr>
        <w:t xml:space="preserve"> API / HTTP request</w:t>
      </w:r>
    </w:p>
    <w:p w14:paraId="54B264E3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Symbol" w:hAnsi="Segoe UI Symbol" w:cs="Segoe UI Symbol"/>
          <w:sz w:val="24"/>
          <w:szCs w:val="24"/>
        </w:rPr>
        <w:t>⚠</w:t>
      </w:r>
      <w:r w:rsidRPr="00C36B5A">
        <w:rPr>
          <w:sz w:val="24"/>
          <w:szCs w:val="24"/>
        </w:rPr>
        <w:t>️ Error / Exception</w:t>
      </w:r>
    </w:p>
    <w:p w14:paraId="5AD52AE2" w14:textId="77777777" w:rsidR="00BD7240" w:rsidRPr="00C36B5A" w:rsidRDefault="0000000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pict w14:anchorId="1D889896">
          <v:rect id="_x0000_i1125" style="width:0;height:1.5pt" o:hralign="center" o:hrstd="t" o:hr="t" fillcolor="#a0a0a0" stroked="f"/>
        </w:pict>
      </w:r>
    </w:p>
    <w:p w14:paraId="3EDB18D0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1. Main Orchestration Script – Process-AllCsv.ps1</w:t>
      </w:r>
    </w:p>
    <w:p w14:paraId="7653AEF0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1.1 Startup &amp; Environment</w:t>
      </w:r>
    </w:p>
    <w:p w14:paraId="036B230E" w14:textId="77777777" w:rsidR="00BD7240" w:rsidRPr="00C36B5A" w:rsidRDefault="00BD7240" w:rsidP="00BB6E48">
      <w:pPr>
        <w:spacing w:line="240" w:lineRule="auto"/>
        <w:ind w:left="720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🟢</w:t>
      </w:r>
      <w:r w:rsidRPr="00C36B5A">
        <w:rPr>
          <w:sz w:val="24"/>
          <w:szCs w:val="24"/>
        </w:rPr>
        <w:t xml:space="preserve"> Start PROCESS-ALLCSV.ps1</w:t>
      </w:r>
    </w:p>
    <w:p w14:paraId="402C78EC" w14:textId="77777777" w:rsidR="00BD7240" w:rsidRPr="00C36B5A" w:rsidRDefault="00BD7240" w:rsidP="00BB6E48">
      <w:pPr>
        <w:spacing w:line="240" w:lineRule="auto"/>
        <w:ind w:left="720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🟦</w:t>
      </w:r>
      <w:r w:rsidRPr="00C36B5A">
        <w:rPr>
          <w:sz w:val="24"/>
          <w:szCs w:val="24"/>
        </w:rPr>
        <w:t xml:space="preserve"> Read parameters</w:t>
      </w:r>
    </w:p>
    <w:p w14:paraId="0527CF5A" w14:textId="77777777" w:rsidR="00BD7240" w:rsidRPr="00F6738C" w:rsidRDefault="00BD7240" w:rsidP="00BB6E48">
      <w:pPr>
        <w:pStyle w:val="ListParagraph"/>
        <w:numPr>
          <w:ilvl w:val="0"/>
          <w:numId w:val="26"/>
        </w:numPr>
        <w:spacing w:line="240" w:lineRule="auto"/>
        <w:ind w:left="1440"/>
        <w:rPr>
          <w:sz w:val="24"/>
          <w:szCs w:val="24"/>
        </w:rPr>
      </w:pPr>
      <w:proofErr w:type="spellStart"/>
      <w:r w:rsidRPr="00F6738C">
        <w:rPr>
          <w:sz w:val="24"/>
          <w:szCs w:val="24"/>
        </w:rPr>
        <w:t>CsvDirectory</w:t>
      </w:r>
      <w:proofErr w:type="spellEnd"/>
    </w:p>
    <w:p w14:paraId="634A6C76" w14:textId="77777777" w:rsidR="00BD7240" w:rsidRPr="00F6738C" w:rsidRDefault="00BD7240" w:rsidP="00BB6E48">
      <w:pPr>
        <w:pStyle w:val="ListParagraph"/>
        <w:numPr>
          <w:ilvl w:val="0"/>
          <w:numId w:val="26"/>
        </w:numPr>
        <w:spacing w:line="240" w:lineRule="auto"/>
        <w:ind w:left="1440"/>
        <w:rPr>
          <w:sz w:val="24"/>
          <w:szCs w:val="24"/>
        </w:rPr>
      </w:pPr>
      <w:proofErr w:type="spellStart"/>
      <w:r w:rsidRPr="00F6738C">
        <w:rPr>
          <w:sz w:val="24"/>
          <w:szCs w:val="24"/>
        </w:rPr>
        <w:t>ApiBaseUrl</w:t>
      </w:r>
      <w:proofErr w:type="spellEnd"/>
    </w:p>
    <w:p w14:paraId="392FD09F" w14:textId="77777777" w:rsidR="00BD7240" w:rsidRPr="00F6738C" w:rsidRDefault="00BD7240" w:rsidP="00BB6E48">
      <w:pPr>
        <w:pStyle w:val="ListParagraph"/>
        <w:numPr>
          <w:ilvl w:val="0"/>
          <w:numId w:val="26"/>
        </w:numPr>
        <w:spacing w:line="240" w:lineRule="auto"/>
        <w:ind w:left="1440"/>
        <w:rPr>
          <w:sz w:val="24"/>
          <w:szCs w:val="24"/>
        </w:rPr>
      </w:pPr>
      <w:proofErr w:type="spellStart"/>
      <w:r w:rsidRPr="00F6738C">
        <w:rPr>
          <w:sz w:val="24"/>
          <w:szCs w:val="24"/>
        </w:rPr>
        <w:t>BearerToken</w:t>
      </w:r>
      <w:proofErr w:type="spellEnd"/>
    </w:p>
    <w:p w14:paraId="7A6330DC" w14:textId="77777777" w:rsidR="00BD7240" w:rsidRPr="00F6738C" w:rsidRDefault="00BD7240" w:rsidP="00BB6E48">
      <w:pPr>
        <w:pStyle w:val="ListParagraph"/>
        <w:numPr>
          <w:ilvl w:val="0"/>
          <w:numId w:val="26"/>
        </w:numPr>
        <w:spacing w:line="240" w:lineRule="auto"/>
        <w:ind w:left="1440"/>
        <w:rPr>
          <w:sz w:val="24"/>
          <w:szCs w:val="24"/>
        </w:rPr>
      </w:pPr>
      <w:proofErr w:type="spellStart"/>
      <w:r w:rsidRPr="00F6738C">
        <w:rPr>
          <w:sz w:val="24"/>
          <w:szCs w:val="24"/>
        </w:rPr>
        <w:t>UserInterface</w:t>
      </w:r>
      <w:proofErr w:type="spellEnd"/>
    </w:p>
    <w:p w14:paraId="4A56649A" w14:textId="77777777" w:rsidR="00BD7240" w:rsidRPr="00F6738C" w:rsidRDefault="00BD7240" w:rsidP="00BB6E48">
      <w:pPr>
        <w:pStyle w:val="ListParagraph"/>
        <w:numPr>
          <w:ilvl w:val="0"/>
          <w:numId w:val="26"/>
        </w:numPr>
        <w:spacing w:line="240" w:lineRule="auto"/>
        <w:ind w:left="1440"/>
        <w:rPr>
          <w:sz w:val="24"/>
          <w:szCs w:val="24"/>
        </w:rPr>
      </w:pPr>
      <w:proofErr w:type="spellStart"/>
      <w:r w:rsidRPr="00F6738C">
        <w:rPr>
          <w:sz w:val="24"/>
          <w:szCs w:val="24"/>
        </w:rPr>
        <w:t>ChannelId</w:t>
      </w:r>
      <w:proofErr w:type="spellEnd"/>
    </w:p>
    <w:p w14:paraId="6F5E4B5F" w14:textId="77777777" w:rsidR="00BD7240" w:rsidRPr="00F6738C" w:rsidRDefault="00BD7240" w:rsidP="00BB6E48">
      <w:pPr>
        <w:pStyle w:val="ListParagraph"/>
        <w:numPr>
          <w:ilvl w:val="0"/>
          <w:numId w:val="26"/>
        </w:numPr>
        <w:spacing w:line="240" w:lineRule="auto"/>
        <w:ind w:left="1440"/>
        <w:rPr>
          <w:sz w:val="24"/>
          <w:szCs w:val="24"/>
        </w:rPr>
      </w:pPr>
      <w:proofErr w:type="spellStart"/>
      <w:r w:rsidRPr="00F6738C">
        <w:rPr>
          <w:sz w:val="24"/>
          <w:szCs w:val="24"/>
        </w:rPr>
        <w:t>LogPath</w:t>
      </w:r>
      <w:proofErr w:type="spellEnd"/>
    </w:p>
    <w:p w14:paraId="0F7E7D24" w14:textId="77777777" w:rsidR="00BD7240" w:rsidRPr="00F6738C" w:rsidRDefault="00BD7240" w:rsidP="00BB6E48">
      <w:pPr>
        <w:pStyle w:val="ListParagraph"/>
        <w:numPr>
          <w:ilvl w:val="0"/>
          <w:numId w:val="26"/>
        </w:numPr>
        <w:spacing w:line="240" w:lineRule="auto"/>
        <w:ind w:left="1440"/>
        <w:rPr>
          <w:sz w:val="24"/>
          <w:szCs w:val="24"/>
        </w:rPr>
      </w:pPr>
      <w:proofErr w:type="spellStart"/>
      <w:r w:rsidRPr="00F6738C">
        <w:rPr>
          <w:sz w:val="24"/>
          <w:szCs w:val="24"/>
        </w:rPr>
        <w:t>RequestDumpDirectory</w:t>
      </w:r>
      <w:proofErr w:type="spellEnd"/>
    </w:p>
    <w:p w14:paraId="02938AD9" w14:textId="77777777" w:rsidR="00BD7240" w:rsidRPr="00F6738C" w:rsidRDefault="00BD7240" w:rsidP="00BB6E48">
      <w:pPr>
        <w:pStyle w:val="ListParagraph"/>
        <w:numPr>
          <w:ilvl w:val="0"/>
          <w:numId w:val="26"/>
        </w:numPr>
        <w:spacing w:line="240" w:lineRule="auto"/>
        <w:ind w:left="1440"/>
        <w:rPr>
          <w:sz w:val="24"/>
          <w:szCs w:val="24"/>
        </w:rPr>
      </w:pPr>
      <w:proofErr w:type="spellStart"/>
      <w:r w:rsidRPr="00F6738C">
        <w:rPr>
          <w:sz w:val="24"/>
          <w:szCs w:val="24"/>
        </w:rPr>
        <w:t>TestMode</w:t>
      </w:r>
      <w:proofErr w:type="spellEnd"/>
    </w:p>
    <w:p w14:paraId="71426638" w14:textId="77777777" w:rsidR="00BD7240" w:rsidRPr="00F6738C" w:rsidRDefault="00BD7240" w:rsidP="00BB6E48">
      <w:pPr>
        <w:pStyle w:val="ListParagraph"/>
        <w:numPr>
          <w:ilvl w:val="0"/>
          <w:numId w:val="26"/>
        </w:numPr>
        <w:spacing w:line="240" w:lineRule="auto"/>
        <w:ind w:left="1440"/>
        <w:rPr>
          <w:sz w:val="24"/>
          <w:szCs w:val="24"/>
        </w:rPr>
      </w:pPr>
      <w:proofErr w:type="spellStart"/>
      <w:r w:rsidRPr="00F6738C">
        <w:rPr>
          <w:sz w:val="24"/>
          <w:szCs w:val="24"/>
        </w:rPr>
        <w:t>DryRun</w:t>
      </w:r>
      <w:proofErr w:type="spellEnd"/>
    </w:p>
    <w:p w14:paraId="1B5865D0" w14:textId="77777777" w:rsidR="00BD7240" w:rsidRPr="00C36B5A" w:rsidRDefault="00BD7240" w:rsidP="00BB6E48">
      <w:pPr>
        <w:spacing w:line="240" w:lineRule="auto"/>
        <w:ind w:left="720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🔷</w:t>
      </w:r>
      <w:r w:rsidRPr="00C36B5A">
        <w:rPr>
          <w:sz w:val="24"/>
          <w:szCs w:val="24"/>
        </w:rPr>
        <w:t xml:space="preserve"> Import module: </w:t>
      </w:r>
      <w:proofErr w:type="gramStart"/>
      <w:r w:rsidRPr="00C36B5A">
        <w:rPr>
          <w:sz w:val="24"/>
          <w:szCs w:val="24"/>
        </w:rPr>
        <w:t>OrderImport.Common.psm</w:t>
      </w:r>
      <w:proofErr w:type="gramEnd"/>
      <w:r w:rsidRPr="00C36B5A">
        <w:rPr>
          <w:sz w:val="24"/>
          <w:szCs w:val="24"/>
        </w:rPr>
        <w:t>1</w:t>
      </w:r>
    </w:p>
    <w:p w14:paraId="2946A385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Makes functions like Write-Log, Initialize-</w:t>
      </w:r>
      <w:proofErr w:type="spellStart"/>
      <w:r w:rsidRPr="00C36B5A">
        <w:rPr>
          <w:sz w:val="24"/>
          <w:szCs w:val="24"/>
        </w:rPr>
        <w:t>OrderImportLog</w:t>
      </w:r>
      <w:proofErr w:type="spellEnd"/>
      <w:r w:rsidRPr="00C36B5A">
        <w:rPr>
          <w:sz w:val="24"/>
          <w:szCs w:val="24"/>
        </w:rPr>
        <w:t>, Send-</w:t>
      </w:r>
      <w:proofErr w:type="spellStart"/>
      <w:r w:rsidRPr="00C36B5A">
        <w:rPr>
          <w:sz w:val="24"/>
          <w:szCs w:val="24"/>
        </w:rPr>
        <w:t>OrderCsv</w:t>
      </w:r>
      <w:proofErr w:type="spellEnd"/>
      <w:r w:rsidRPr="00C36B5A">
        <w:rPr>
          <w:sz w:val="24"/>
          <w:szCs w:val="24"/>
        </w:rPr>
        <w:t>, Invoke-</w:t>
      </w:r>
      <w:proofErr w:type="spellStart"/>
      <w:r w:rsidRPr="00C36B5A">
        <w:rPr>
          <w:sz w:val="24"/>
          <w:szCs w:val="24"/>
        </w:rPr>
        <w:t>ApiJson</w:t>
      </w:r>
      <w:proofErr w:type="spellEnd"/>
      <w:r w:rsidRPr="00C36B5A">
        <w:rPr>
          <w:sz w:val="24"/>
          <w:szCs w:val="24"/>
        </w:rPr>
        <w:t xml:space="preserve"> available.</w:t>
      </w:r>
    </w:p>
    <w:p w14:paraId="15FBFFAF" w14:textId="77777777" w:rsidR="00BD7240" w:rsidRPr="00C36B5A" w:rsidRDefault="0000000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pict w14:anchorId="1C52685E">
          <v:rect id="_x0000_i1126" style="width:0;height:1.5pt" o:hralign="center" o:hrstd="t" o:hr="t" fillcolor="#a0a0a0" stroked="f"/>
        </w:pict>
      </w:r>
    </w:p>
    <w:p w14:paraId="7F8C924B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1.2 SFTP Download &amp; Log Initialization</w:t>
      </w:r>
    </w:p>
    <w:p w14:paraId="4ED55084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lastRenderedPageBreak/>
        <w:t>🔷</w:t>
      </w:r>
      <w:r w:rsidRPr="00C36B5A">
        <w:rPr>
          <w:sz w:val="24"/>
          <w:szCs w:val="24"/>
        </w:rPr>
        <w:t xml:space="preserve"> Call script: Download-FromSftpAndCleanup.ps1</w:t>
      </w:r>
    </w:p>
    <w:p w14:paraId="687EA8CC" w14:textId="77777777" w:rsidR="00BD7240" w:rsidRPr="00C36B5A" w:rsidRDefault="00BD7240" w:rsidP="00BB6E48">
      <w:pPr>
        <w:spacing w:line="240" w:lineRule="auto"/>
        <w:ind w:left="720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📄</w:t>
      </w:r>
      <w:r w:rsidRPr="00C36B5A">
        <w:rPr>
          <w:sz w:val="24"/>
          <w:szCs w:val="24"/>
        </w:rPr>
        <w:t xml:space="preserve"> Downloads all CSV files from SFTP to </w:t>
      </w:r>
      <w:proofErr w:type="spellStart"/>
      <w:r w:rsidRPr="00C36B5A">
        <w:rPr>
          <w:sz w:val="24"/>
          <w:szCs w:val="24"/>
        </w:rPr>
        <w:t>CsvDirectory</w:t>
      </w:r>
      <w:proofErr w:type="spellEnd"/>
      <w:r w:rsidRPr="00C36B5A">
        <w:rPr>
          <w:sz w:val="24"/>
          <w:szCs w:val="24"/>
        </w:rPr>
        <w:t>.</w:t>
      </w:r>
    </w:p>
    <w:p w14:paraId="5E1E99EF" w14:textId="77777777" w:rsidR="00BD7240" w:rsidRPr="00C36B5A" w:rsidRDefault="00BD7240" w:rsidP="00BB6E48">
      <w:pPr>
        <w:spacing w:line="240" w:lineRule="auto"/>
        <w:ind w:left="720"/>
        <w:rPr>
          <w:sz w:val="24"/>
          <w:szCs w:val="24"/>
        </w:rPr>
      </w:pPr>
      <w:r w:rsidRPr="00C36B5A">
        <w:rPr>
          <w:sz w:val="24"/>
          <w:szCs w:val="24"/>
        </w:rPr>
        <w:t>Optionally deletes source files on SFTP after successful download.</w:t>
      </w:r>
    </w:p>
    <w:p w14:paraId="57046161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🔷</w:t>
      </w:r>
      <w:r w:rsidRPr="00C36B5A">
        <w:rPr>
          <w:sz w:val="24"/>
          <w:szCs w:val="24"/>
        </w:rPr>
        <w:t xml:space="preserve"> Initialize global log</w:t>
      </w:r>
    </w:p>
    <w:p w14:paraId="5E18B43B" w14:textId="77777777" w:rsidR="00BD7240" w:rsidRPr="00C36B5A" w:rsidRDefault="00BD7240" w:rsidP="00BB6E48">
      <w:pPr>
        <w:spacing w:line="240" w:lineRule="auto"/>
        <w:ind w:left="720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📝</w:t>
      </w:r>
      <w:r w:rsidRPr="00C36B5A">
        <w:rPr>
          <w:sz w:val="24"/>
          <w:szCs w:val="24"/>
        </w:rPr>
        <w:t xml:space="preserve"> Initialize-</w:t>
      </w:r>
      <w:proofErr w:type="spellStart"/>
      <w:r w:rsidRPr="00C36B5A">
        <w:rPr>
          <w:sz w:val="24"/>
          <w:szCs w:val="24"/>
        </w:rPr>
        <w:t>OrderImportLog</w:t>
      </w:r>
      <w:proofErr w:type="spellEnd"/>
      <w:r w:rsidRPr="00C36B5A">
        <w:rPr>
          <w:sz w:val="24"/>
          <w:szCs w:val="24"/>
        </w:rPr>
        <w:t xml:space="preserve"> -</w:t>
      </w:r>
      <w:proofErr w:type="spellStart"/>
      <w:r w:rsidRPr="00C36B5A">
        <w:rPr>
          <w:sz w:val="24"/>
          <w:szCs w:val="24"/>
        </w:rPr>
        <w:t>LogPath</w:t>
      </w:r>
      <w:proofErr w:type="spellEnd"/>
      <w:r w:rsidRPr="00C36B5A">
        <w:rPr>
          <w:sz w:val="24"/>
          <w:szCs w:val="24"/>
        </w:rPr>
        <w:t xml:space="preserve"> $</w:t>
      </w:r>
      <w:proofErr w:type="spellStart"/>
      <w:r w:rsidRPr="00C36B5A">
        <w:rPr>
          <w:sz w:val="24"/>
          <w:szCs w:val="24"/>
        </w:rPr>
        <w:t>LogPath</w:t>
      </w:r>
      <w:proofErr w:type="spellEnd"/>
      <w:r w:rsidRPr="00C36B5A">
        <w:rPr>
          <w:sz w:val="24"/>
          <w:szCs w:val="24"/>
        </w:rPr>
        <w:t xml:space="preserve"> → creates/overwrites log file.</w:t>
      </w:r>
    </w:p>
    <w:p w14:paraId="74C72E25" w14:textId="77777777" w:rsidR="00BD7240" w:rsidRPr="00C36B5A" w:rsidRDefault="00BD7240" w:rsidP="00BB6E48">
      <w:pPr>
        <w:spacing w:line="240" w:lineRule="auto"/>
        <w:ind w:left="720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📝</w:t>
      </w:r>
      <w:r w:rsidRPr="00C36B5A">
        <w:rPr>
          <w:sz w:val="24"/>
          <w:szCs w:val="24"/>
        </w:rPr>
        <w:t xml:space="preserve"> Write-Log "START: PROCESS_ALL_CSV.ps1"</w:t>
      </w:r>
    </w:p>
    <w:p w14:paraId="1842452B" w14:textId="77777777" w:rsidR="00BD7240" w:rsidRPr="00C36B5A" w:rsidRDefault="00BD7240" w:rsidP="00BB6E48">
      <w:pPr>
        <w:spacing w:line="240" w:lineRule="auto"/>
        <w:ind w:left="720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📝</w:t>
      </w:r>
      <w:r w:rsidRPr="00C36B5A">
        <w:rPr>
          <w:sz w:val="24"/>
          <w:szCs w:val="24"/>
        </w:rPr>
        <w:t xml:space="preserve"> Write-Log "CSV directory: &lt;</w:t>
      </w:r>
      <w:proofErr w:type="spellStart"/>
      <w:r w:rsidRPr="00C36B5A">
        <w:rPr>
          <w:sz w:val="24"/>
          <w:szCs w:val="24"/>
        </w:rPr>
        <w:t>CsvDirectory</w:t>
      </w:r>
      <w:proofErr w:type="spellEnd"/>
      <w:r w:rsidRPr="00C36B5A">
        <w:rPr>
          <w:sz w:val="24"/>
          <w:szCs w:val="24"/>
        </w:rPr>
        <w:t>&gt;"</w:t>
      </w:r>
    </w:p>
    <w:p w14:paraId="416442AF" w14:textId="77777777" w:rsidR="00BD7240" w:rsidRPr="00C36B5A" w:rsidRDefault="0000000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pict w14:anchorId="207AA8A1">
          <v:rect id="_x0000_i1127" style="width:0;height:1.5pt" o:hralign="center" o:hrstd="t" o:hr="t" fillcolor="#a0a0a0" stroked="f"/>
        </w:pict>
      </w:r>
    </w:p>
    <w:p w14:paraId="3E5F1907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1.3 Directory &amp; File Discovery</w:t>
      </w:r>
    </w:p>
    <w:p w14:paraId="614FF922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🔶</w:t>
      </w:r>
      <w:r w:rsidRPr="00C36B5A">
        <w:rPr>
          <w:sz w:val="24"/>
          <w:szCs w:val="24"/>
        </w:rPr>
        <w:t xml:space="preserve"> Check: does </w:t>
      </w:r>
      <w:proofErr w:type="spellStart"/>
      <w:r w:rsidRPr="00C36B5A">
        <w:rPr>
          <w:sz w:val="24"/>
          <w:szCs w:val="24"/>
        </w:rPr>
        <w:t>CsvDirectory</w:t>
      </w:r>
      <w:proofErr w:type="spellEnd"/>
      <w:r w:rsidRPr="00C36B5A">
        <w:rPr>
          <w:sz w:val="24"/>
          <w:szCs w:val="24"/>
        </w:rPr>
        <w:t xml:space="preserve"> exist?</w:t>
      </w:r>
    </w:p>
    <w:p w14:paraId="54157427" w14:textId="77777777" w:rsidR="00BD7240" w:rsidRPr="00C36B5A" w:rsidRDefault="00BD7240" w:rsidP="00BB6E48">
      <w:pPr>
        <w:spacing w:line="240" w:lineRule="auto"/>
        <w:ind w:firstLine="720"/>
        <w:rPr>
          <w:sz w:val="24"/>
          <w:szCs w:val="24"/>
        </w:rPr>
      </w:pPr>
      <w:r w:rsidRPr="00C36B5A">
        <w:rPr>
          <w:sz w:val="24"/>
          <w:szCs w:val="24"/>
        </w:rPr>
        <w:t>Condition: Test-Path $</w:t>
      </w:r>
      <w:proofErr w:type="spellStart"/>
      <w:r w:rsidRPr="00C36B5A">
        <w:rPr>
          <w:sz w:val="24"/>
          <w:szCs w:val="24"/>
        </w:rPr>
        <w:t>CsvDirectory</w:t>
      </w:r>
      <w:proofErr w:type="spellEnd"/>
    </w:p>
    <w:p w14:paraId="5615DE19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If NO:</w:t>
      </w:r>
    </w:p>
    <w:p w14:paraId="1FF64E6F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Symbol" w:hAnsi="Segoe UI Symbol" w:cs="Segoe UI Symbol"/>
          <w:sz w:val="24"/>
          <w:szCs w:val="24"/>
        </w:rPr>
        <w:t>⚠</w:t>
      </w:r>
      <w:r w:rsidRPr="00C36B5A">
        <w:rPr>
          <w:sz w:val="24"/>
          <w:szCs w:val="24"/>
        </w:rPr>
        <w:t xml:space="preserve">️ </w:t>
      </w:r>
      <w:r w:rsidRPr="00C36B5A">
        <w:rPr>
          <w:rFonts w:ascii="Segoe UI Emoji" w:hAnsi="Segoe UI Emoji" w:cs="Segoe UI Emoji"/>
          <w:sz w:val="24"/>
          <w:szCs w:val="24"/>
        </w:rPr>
        <w:t>📝</w:t>
      </w:r>
      <w:r w:rsidRPr="00C36B5A">
        <w:rPr>
          <w:sz w:val="24"/>
          <w:szCs w:val="24"/>
        </w:rPr>
        <w:t xml:space="preserve"> Write-Log "Directory does not exist: &lt;</w:t>
      </w:r>
      <w:proofErr w:type="spellStart"/>
      <w:r w:rsidRPr="00C36B5A">
        <w:rPr>
          <w:sz w:val="24"/>
          <w:szCs w:val="24"/>
        </w:rPr>
        <w:t>CsvDirectory</w:t>
      </w:r>
      <w:proofErr w:type="spellEnd"/>
      <w:r w:rsidRPr="00C36B5A">
        <w:rPr>
          <w:sz w:val="24"/>
          <w:szCs w:val="24"/>
        </w:rPr>
        <w:t>&gt;" -Level ERROR</w:t>
      </w:r>
    </w:p>
    <w:p w14:paraId="472BBAA3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🟢</w:t>
      </w:r>
      <w:r w:rsidRPr="00C36B5A">
        <w:rPr>
          <w:sz w:val="24"/>
          <w:szCs w:val="24"/>
        </w:rPr>
        <w:t xml:space="preserve"> End script with exit code 1</w:t>
      </w:r>
    </w:p>
    <w:p w14:paraId="73A3CF89" w14:textId="77777777" w:rsidR="00BD7240" w:rsidRPr="00C36B5A" w:rsidRDefault="00BD7240" w:rsidP="00BB6E48">
      <w:pPr>
        <w:spacing w:line="240" w:lineRule="auto"/>
        <w:ind w:left="720"/>
        <w:rPr>
          <w:sz w:val="24"/>
          <w:szCs w:val="24"/>
        </w:rPr>
      </w:pPr>
      <w:r w:rsidRPr="00C36B5A">
        <w:rPr>
          <w:sz w:val="24"/>
          <w:szCs w:val="24"/>
        </w:rPr>
        <w:t>If YES:</w:t>
      </w:r>
    </w:p>
    <w:p w14:paraId="6E5DB02E" w14:textId="77777777" w:rsidR="00BD7240" w:rsidRPr="00C36B5A" w:rsidRDefault="00BD7240" w:rsidP="00BB6E48">
      <w:pPr>
        <w:spacing w:line="240" w:lineRule="auto"/>
        <w:ind w:left="720"/>
        <w:rPr>
          <w:sz w:val="24"/>
          <w:szCs w:val="24"/>
        </w:rPr>
      </w:pPr>
      <w:r w:rsidRPr="00C36B5A">
        <w:rPr>
          <w:sz w:val="24"/>
          <w:szCs w:val="24"/>
        </w:rPr>
        <w:t>Continue.</w:t>
      </w:r>
    </w:p>
    <w:p w14:paraId="1B3CC6D4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🟦</w:t>
      </w:r>
      <w:r w:rsidRPr="00C36B5A">
        <w:rPr>
          <w:sz w:val="24"/>
          <w:szCs w:val="24"/>
        </w:rPr>
        <w:t xml:space="preserve"> Collect CSV files</w:t>
      </w:r>
    </w:p>
    <w:p w14:paraId="05A47F12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📄</w:t>
      </w:r>
      <w:r w:rsidRPr="00C36B5A">
        <w:rPr>
          <w:sz w:val="24"/>
          <w:szCs w:val="24"/>
        </w:rPr>
        <w:t xml:space="preserve"> Get-</w:t>
      </w:r>
      <w:proofErr w:type="spellStart"/>
      <w:r w:rsidRPr="00C36B5A">
        <w:rPr>
          <w:sz w:val="24"/>
          <w:szCs w:val="24"/>
        </w:rPr>
        <w:t>ChildItem</w:t>
      </w:r>
      <w:proofErr w:type="spellEnd"/>
      <w:r w:rsidRPr="00C36B5A">
        <w:rPr>
          <w:sz w:val="24"/>
          <w:szCs w:val="24"/>
        </w:rPr>
        <w:t xml:space="preserve"> -Path $</w:t>
      </w:r>
      <w:proofErr w:type="spellStart"/>
      <w:r w:rsidRPr="00C36B5A">
        <w:rPr>
          <w:sz w:val="24"/>
          <w:szCs w:val="24"/>
        </w:rPr>
        <w:t>CsvDirectory</w:t>
      </w:r>
      <w:proofErr w:type="spellEnd"/>
      <w:r w:rsidRPr="00C36B5A">
        <w:rPr>
          <w:sz w:val="24"/>
          <w:szCs w:val="24"/>
        </w:rPr>
        <w:t xml:space="preserve"> -Filter "*.csv"</w:t>
      </w:r>
    </w:p>
    <w:p w14:paraId="12AB9708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Filter out already processed files: Name -</w:t>
      </w:r>
      <w:proofErr w:type="spellStart"/>
      <w:r w:rsidRPr="00C36B5A">
        <w:rPr>
          <w:sz w:val="24"/>
          <w:szCs w:val="24"/>
        </w:rPr>
        <w:t>notlike</w:t>
      </w:r>
      <w:proofErr w:type="spellEnd"/>
      <w:r w:rsidRPr="00C36B5A">
        <w:rPr>
          <w:sz w:val="24"/>
          <w:szCs w:val="24"/>
        </w:rPr>
        <w:t xml:space="preserve"> "#*"</w:t>
      </w:r>
    </w:p>
    <w:p w14:paraId="5BCDB7F1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Result: $</w:t>
      </w:r>
      <w:proofErr w:type="spellStart"/>
      <w:r w:rsidRPr="00C36B5A">
        <w:rPr>
          <w:sz w:val="24"/>
          <w:szCs w:val="24"/>
        </w:rPr>
        <w:t>csvFiles</w:t>
      </w:r>
      <w:proofErr w:type="spellEnd"/>
    </w:p>
    <w:p w14:paraId="7E166E91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🔶</w:t>
      </w:r>
      <w:r w:rsidRPr="00C36B5A">
        <w:rPr>
          <w:sz w:val="24"/>
          <w:szCs w:val="24"/>
        </w:rPr>
        <w:t xml:space="preserve"> Check: any CSV files to process?</w:t>
      </w:r>
    </w:p>
    <w:p w14:paraId="3D9C9E99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Condition: $</w:t>
      </w:r>
      <w:proofErr w:type="spellStart"/>
      <w:r w:rsidRPr="00C36B5A">
        <w:rPr>
          <w:sz w:val="24"/>
          <w:szCs w:val="24"/>
        </w:rPr>
        <w:t>csvFiles.Count</w:t>
      </w:r>
      <w:proofErr w:type="spellEnd"/>
      <w:r w:rsidRPr="00C36B5A">
        <w:rPr>
          <w:sz w:val="24"/>
          <w:szCs w:val="24"/>
        </w:rPr>
        <w:t xml:space="preserve"> -</w:t>
      </w:r>
      <w:proofErr w:type="spellStart"/>
      <w:r w:rsidRPr="00C36B5A">
        <w:rPr>
          <w:sz w:val="24"/>
          <w:szCs w:val="24"/>
        </w:rPr>
        <w:t>gt</w:t>
      </w:r>
      <w:proofErr w:type="spellEnd"/>
      <w:r w:rsidRPr="00C36B5A">
        <w:rPr>
          <w:sz w:val="24"/>
          <w:szCs w:val="24"/>
        </w:rPr>
        <w:t xml:space="preserve"> 0</w:t>
      </w:r>
    </w:p>
    <w:p w14:paraId="3C7D190B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If NO:</w:t>
      </w:r>
    </w:p>
    <w:p w14:paraId="26367D16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📝</w:t>
      </w:r>
      <w:r w:rsidRPr="00C36B5A">
        <w:rPr>
          <w:sz w:val="24"/>
          <w:szCs w:val="24"/>
        </w:rPr>
        <w:t xml:space="preserve"> Write-Log "No CSV files found to process." -Level WARN</w:t>
      </w:r>
    </w:p>
    <w:p w14:paraId="1369706A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🟢</w:t>
      </w:r>
      <w:r w:rsidRPr="00C36B5A">
        <w:rPr>
          <w:sz w:val="24"/>
          <w:szCs w:val="24"/>
        </w:rPr>
        <w:t xml:space="preserve"> End script with exit code 0</w:t>
      </w:r>
    </w:p>
    <w:p w14:paraId="4F0A478E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lastRenderedPageBreak/>
        <w:t>If YES:</w:t>
      </w:r>
    </w:p>
    <w:p w14:paraId="58680380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📝</w:t>
      </w:r>
      <w:r w:rsidRPr="00C36B5A">
        <w:rPr>
          <w:sz w:val="24"/>
          <w:szCs w:val="24"/>
        </w:rPr>
        <w:t xml:space="preserve"> Write-Log "Found CSV files: &lt;count&gt;"</w:t>
      </w:r>
    </w:p>
    <w:p w14:paraId="295B3B70" w14:textId="77777777" w:rsidR="00BD7240" w:rsidRPr="00C36B5A" w:rsidRDefault="0000000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pict w14:anchorId="1CA3F119">
          <v:rect id="_x0000_i1128" style="width:0;height:1.5pt" o:hralign="center" o:hrstd="t" o:hr="t" fillcolor="#a0a0a0" stroked="f"/>
        </w:pict>
      </w:r>
    </w:p>
    <w:p w14:paraId="2C040DC8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1.4 Loop over each CSV file</w:t>
      </w:r>
    </w:p>
    <w:p w14:paraId="3291802F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📦</w:t>
      </w:r>
      <w:r w:rsidRPr="00C36B5A">
        <w:rPr>
          <w:sz w:val="24"/>
          <w:szCs w:val="24"/>
        </w:rPr>
        <w:t xml:space="preserve"> Loop: for each $csv in $</w:t>
      </w:r>
      <w:proofErr w:type="spellStart"/>
      <w:r w:rsidRPr="00C36B5A">
        <w:rPr>
          <w:sz w:val="24"/>
          <w:szCs w:val="24"/>
        </w:rPr>
        <w:t>csvFiles</w:t>
      </w:r>
      <w:proofErr w:type="spellEnd"/>
    </w:p>
    <w:p w14:paraId="12EF4C57" w14:textId="77777777" w:rsidR="00BD7240" w:rsidRPr="00C36B5A" w:rsidRDefault="00BD7240" w:rsidP="00BB6E48">
      <w:pPr>
        <w:spacing w:line="240" w:lineRule="auto"/>
        <w:ind w:firstLine="720"/>
        <w:rPr>
          <w:sz w:val="24"/>
          <w:szCs w:val="24"/>
        </w:rPr>
      </w:pPr>
      <w:r w:rsidRPr="00C36B5A">
        <w:rPr>
          <w:sz w:val="24"/>
          <w:szCs w:val="24"/>
        </w:rPr>
        <w:t>For each file:</w:t>
      </w:r>
    </w:p>
    <w:p w14:paraId="0150611A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9.1 </w:t>
      </w:r>
      <w:r w:rsidRPr="00C36B5A">
        <w:rPr>
          <w:rFonts w:ascii="Segoe UI Emoji" w:hAnsi="Segoe UI Emoji" w:cs="Segoe UI Emoji"/>
          <w:sz w:val="24"/>
          <w:szCs w:val="24"/>
        </w:rPr>
        <w:t>📝</w:t>
      </w:r>
      <w:r w:rsidRPr="00C36B5A">
        <w:rPr>
          <w:sz w:val="24"/>
          <w:szCs w:val="24"/>
        </w:rPr>
        <w:t xml:space="preserve"> Log file header</w:t>
      </w:r>
    </w:p>
    <w:p w14:paraId="03A9DE78" w14:textId="77777777" w:rsidR="00BD7240" w:rsidRPr="00C36B5A" w:rsidRDefault="00BD7240" w:rsidP="00BB6E48">
      <w:pPr>
        <w:spacing w:line="240" w:lineRule="auto"/>
        <w:ind w:left="720"/>
        <w:rPr>
          <w:sz w:val="24"/>
          <w:szCs w:val="24"/>
        </w:rPr>
      </w:pPr>
      <w:r w:rsidRPr="00C36B5A">
        <w:rPr>
          <w:sz w:val="24"/>
          <w:szCs w:val="24"/>
        </w:rPr>
        <w:t>Write-Log "----------------------------------------------"</w:t>
      </w:r>
    </w:p>
    <w:p w14:paraId="26C841AB" w14:textId="77777777" w:rsidR="00BD7240" w:rsidRPr="00C36B5A" w:rsidRDefault="00BD7240" w:rsidP="00BB6E48">
      <w:pPr>
        <w:spacing w:line="240" w:lineRule="auto"/>
        <w:ind w:left="720"/>
        <w:rPr>
          <w:sz w:val="24"/>
          <w:szCs w:val="24"/>
        </w:rPr>
      </w:pPr>
      <w:r w:rsidRPr="00C36B5A">
        <w:rPr>
          <w:sz w:val="24"/>
          <w:szCs w:val="24"/>
        </w:rPr>
        <w:t>Write-Log "Processing file: &lt;</w:t>
      </w:r>
      <w:proofErr w:type="spellStart"/>
      <w:proofErr w:type="gramStart"/>
      <w:r w:rsidRPr="00C36B5A">
        <w:rPr>
          <w:sz w:val="24"/>
          <w:szCs w:val="24"/>
        </w:rPr>
        <w:t>csv.Name</w:t>
      </w:r>
      <w:proofErr w:type="spellEnd"/>
      <w:proofErr w:type="gramEnd"/>
      <w:r w:rsidRPr="00C36B5A">
        <w:rPr>
          <w:sz w:val="24"/>
          <w:szCs w:val="24"/>
        </w:rPr>
        <w:t>&gt;"</w:t>
      </w:r>
    </w:p>
    <w:p w14:paraId="6B8BF233" w14:textId="77777777" w:rsidR="00BD7240" w:rsidRPr="00C36B5A" w:rsidRDefault="00BD7240" w:rsidP="00BB6E48">
      <w:pPr>
        <w:spacing w:line="240" w:lineRule="auto"/>
        <w:ind w:left="720"/>
        <w:rPr>
          <w:sz w:val="24"/>
          <w:szCs w:val="24"/>
        </w:rPr>
      </w:pPr>
      <w:r w:rsidRPr="00C36B5A">
        <w:rPr>
          <w:sz w:val="24"/>
          <w:szCs w:val="24"/>
        </w:rPr>
        <w:t>Write-Log "----------------------------------------------"</w:t>
      </w:r>
    </w:p>
    <w:p w14:paraId="72D78E77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9.2 </w:t>
      </w:r>
      <w:r w:rsidRPr="00C36B5A">
        <w:rPr>
          <w:rFonts w:ascii="Segoe UI Emoji" w:hAnsi="Segoe UI Emoji" w:cs="Segoe UI Emoji"/>
          <w:sz w:val="24"/>
          <w:szCs w:val="24"/>
        </w:rPr>
        <w:t>📄</w:t>
      </w:r>
      <w:r w:rsidRPr="00C36B5A">
        <w:rPr>
          <w:sz w:val="24"/>
          <w:szCs w:val="24"/>
        </w:rPr>
        <w:t xml:space="preserve"> Determine full path</w:t>
      </w:r>
    </w:p>
    <w:p w14:paraId="52815E18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$</w:t>
      </w:r>
      <w:proofErr w:type="spellStart"/>
      <w:r w:rsidRPr="00C36B5A">
        <w:rPr>
          <w:sz w:val="24"/>
          <w:szCs w:val="24"/>
        </w:rPr>
        <w:t>fullPath</w:t>
      </w:r>
      <w:proofErr w:type="spellEnd"/>
      <w:r w:rsidRPr="00C36B5A">
        <w:rPr>
          <w:sz w:val="24"/>
          <w:szCs w:val="24"/>
        </w:rPr>
        <w:t xml:space="preserve"> = $</w:t>
      </w:r>
      <w:proofErr w:type="spellStart"/>
      <w:proofErr w:type="gramStart"/>
      <w:r w:rsidRPr="00C36B5A">
        <w:rPr>
          <w:sz w:val="24"/>
          <w:szCs w:val="24"/>
        </w:rPr>
        <w:t>csv.FullName</w:t>
      </w:r>
      <w:proofErr w:type="spellEnd"/>
      <w:proofErr w:type="gramEnd"/>
    </w:p>
    <w:p w14:paraId="4803AA17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9.3 </w:t>
      </w:r>
      <w:r w:rsidRPr="00C36B5A">
        <w:rPr>
          <w:rFonts w:ascii="Segoe UI Emoji" w:hAnsi="Segoe UI Emoji" w:cs="Segoe UI Emoji"/>
          <w:sz w:val="24"/>
          <w:szCs w:val="24"/>
        </w:rPr>
        <w:t>🔷</w:t>
      </w:r>
      <w:r w:rsidRPr="00C36B5A">
        <w:rPr>
          <w:sz w:val="24"/>
          <w:szCs w:val="24"/>
        </w:rPr>
        <w:t xml:space="preserve"> TRY: Call Send-</w:t>
      </w:r>
      <w:proofErr w:type="spellStart"/>
      <w:r w:rsidRPr="00C36B5A">
        <w:rPr>
          <w:sz w:val="24"/>
          <w:szCs w:val="24"/>
        </w:rPr>
        <w:t>OrderCsv</w:t>
      </w:r>
      <w:proofErr w:type="spellEnd"/>
      <w:r w:rsidRPr="00C36B5A">
        <w:rPr>
          <w:sz w:val="24"/>
          <w:szCs w:val="24"/>
        </w:rPr>
        <w:t xml:space="preserve"> (core processing)</w:t>
      </w:r>
    </w:p>
    <w:p w14:paraId="4FA1195C" w14:textId="77777777" w:rsidR="00BD7240" w:rsidRPr="00C36B5A" w:rsidRDefault="00BD7240" w:rsidP="00BB6E48">
      <w:pPr>
        <w:spacing w:line="240" w:lineRule="auto"/>
        <w:ind w:left="720"/>
        <w:rPr>
          <w:sz w:val="24"/>
          <w:szCs w:val="24"/>
        </w:rPr>
      </w:pPr>
      <w:r w:rsidRPr="00C36B5A">
        <w:rPr>
          <w:sz w:val="24"/>
          <w:szCs w:val="24"/>
        </w:rPr>
        <w:t>Parameters (example from your script):</w:t>
      </w:r>
    </w:p>
    <w:p w14:paraId="7256B290" w14:textId="77777777" w:rsidR="00BD7240" w:rsidRPr="00C36B5A" w:rsidRDefault="00BD7240" w:rsidP="00BB6E48">
      <w:pPr>
        <w:spacing w:line="240" w:lineRule="auto"/>
        <w:ind w:left="720"/>
        <w:rPr>
          <w:sz w:val="24"/>
          <w:szCs w:val="24"/>
        </w:rPr>
      </w:pPr>
      <w:r w:rsidRPr="00C36B5A">
        <w:rPr>
          <w:sz w:val="24"/>
          <w:szCs w:val="24"/>
        </w:rPr>
        <w:t>-</w:t>
      </w:r>
      <w:proofErr w:type="spellStart"/>
      <w:r w:rsidRPr="00C36B5A">
        <w:rPr>
          <w:sz w:val="24"/>
          <w:szCs w:val="24"/>
        </w:rPr>
        <w:t>CsvPath</w:t>
      </w:r>
      <w:proofErr w:type="spellEnd"/>
      <w:r w:rsidRPr="00C36B5A">
        <w:rPr>
          <w:sz w:val="24"/>
          <w:szCs w:val="24"/>
        </w:rPr>
        <w:t xml:space="preserve"> $</w:t>
      </w:r>
      <w:proofErr w:type="spellStart"/>
      <w:r w:rsidRPr="00C36B5A">
        <w:rPr>
          <w:sz w:val="24"/>
          <w:szCs w:val="24"/>
        </w:rPr>
        <w:t>fullPath</w:t>
      </w:r>
      <w:proofErr w:type="spellEnd"/>
    </w:p>
    <w:p w14:paraId="030D3DD8" w14:textId="77777777" w:rsidR="00BD7240" w:rsidRPr="00C36B5A" w:rsidRDefault="00BD7240" w:rsidP="00BB6E48">
      <w:pPr>
        <w:spacing w:line="240" w:lineRule="auto"/>
        <w:ind w:left="720"/>
        <w:rPr>
          <w:sz w:val="24"/>
          <w:szCs w:val="24"/>
        </w:rPr>
      </w:pPr>
      <w:r w:rsidRPr="00C36B5A">
        <w:rPr>
          <w:sz w:val="24"/>
          <w:szCs w:val="24"/>
        </w:rPr>
        <w:t>-</w:t>
      </w:r>
      <w:proofErr w:type="spellStart"/>
      <w:r w:rsidRPr="00C36B5A">
        <w:rPr>
          <w:sz w:val="24"/>
          <w:szCs w:val="24"/>
        </w:rPr>
        <w:t>ApiBaseUrl</w:t>
      </w:r>
      <w:proofErr w:type="spellEnd"/>
      <w:r w:rsidRPr="00C36B5A">
        <w:rPr>
          <w:sz w:val="24"/>
          <w:szCs w:val="24"/>
        </w:rPr>
        <w:t xml:space="preserve"> $</w:t>
      </w:r>
      <w:proofErr w:type="spellStart"/>
      <w:r w:rsidRPr="00C36B5A">
        <w:rPr>
          <w:sz w:val="24"/>
          <w:szCs w:val="24"/>
        </w:rPr>
        <w:t>ApiBaseUrl</w:t>
      </w:r>
      <w:proofErr w:type="spellEnd"/>
    </w:p>
    <w:p w14:paraId="2E0A40F1" w14:textId="77777777" w:rsidR="00BD7240" w:rsidRPr="00C36B5A" w:rsidRDefault="00BD7240" w:rsidP="00BB6E48">
      <w:pPr>
        <w:spacing w:line="240" w:lineRule="auto"/>
        <w:ind w:left="720"/>
        <w:rPr>
          <w:sz w:val="24"/>
          <w:szCs w:val="24"/>
        </w:rPr>
      </w:pPr>
      <w:r w:rsidRPr="00C36B5A">
        <w:rPr>
          <w:sz w:val="24"/>
          <w:szCs w:val="24"/>
        </w:rPr>
        <w:t>-</w:t>
      </w:r>
      <w:proofErr w:type="spellStart"/>
      <w:r w:rsidRPr="00C36B5A">
        <w:rPr>
          <w:sz w:val="24"/>
          <w:szCs w:val="24"/>
        </w:rPr>
        <w:t>BearerToken</w:t>
      </w:r>
      <w:proofErr w:type="spellEnd"/>
      <w:r w:rsidRPr="00C36B5A">
        <w:rPr>
          <w:sz w:val="24"/>
          <w:szCs w:val="24"/>
        </w:rPr>
        <w:t xml:space="preserve"> $</w:t>
      </w:r>
      <w:proofErr w:type="spellStart"/>
      <w:r w:rsidRPr="00C36B5A">
        <w:rPr>
          <w:sz w:val="24"/>
          <w:szCs w:val="24"/>
        </w:rPr>
        <w:t>BearerToken</w:t>
      </w:r>
      <w:proofErr w:type="spellEnd"/>
    </w:p>
    <w:p w14:paraId="5A6A1D3E" w14:textId="77777777" w:rsidR="00BD7240" w:rsidRPr="00C36B5A" w:rsidRDefault="00BD7240" w:rsidP="00BB6E48">
      <w:pPr>
        <w:spacing w:line="240" w:lineRule="auto"/>
        <w:ind w:left="720"/>
        <w:rPr>
          <w:sz w:val="24"/>
          <w:szCs w:val="24"/>
        </w:rPr>
      </w:pPr>
      <w:r w:rsidRPr="00C36B5A">
        <w:rPr>
          <w:sz w:val="24"/>
          <w:szCs w:val="24"/>
        </w:rPr>
        <w:t>-</w:t>
      </w:r>
      <w:proofErr w:type="spellStart"/>
      <w:r w:rsidRPr="00C36B5A">
        <w:rPr>
          <w:sz w:val="24"/>
          <w:szCs w:val="24"/>
        </w:rPr>
        <w:t>UserInterface</w:t>
      </w:r>
      <w:proofErr w:type="spellEnd"/>
      <w:r w:rsidRPr="00C36B5A">
        <w:rPr>
          <w:sz w:val="24"/>
          <w:szCs w:val="24"/>
        </w:rPr>
        <w:t xml:space="preserve"> $</w:t>
      </w:r>
      <w:proofErr w:type="spellStart"/>
      <w:r w:rsidRPr="00C36B5A">
        <w:rPr>
          <w:sz w:val="24"/>
          <w:szCs w:val="24"/>
        </w:rPr>
        <w:t>UserInterface</w:t>
      </w:r>
      <w:proofErr w:type="spellEnd"/>
      <w:r w:rsidRPr="00C36B5A">
        <w:rPr>
          <w:sz w:val="24"/>
          <w:szCs w:val="24"/>
        </w:rPr>
        <w:t xml:space="preserve"> (e.g. EASYIMPORT)</w:t>
      </w:r>
    </w:p>
    <w:p w14:paraId="33F0AD24" w14:textId="77777777" w:rsidR="00BD7240" w:rsidRPr="00C36B5A" w:rsidRDefault="00BD7240" w:rsidP="00BB6E48">
      <w:pPr>
        <w:spacing w:line="240" w:lineRule="auto"/>
        <w:ind w:left="720"/>
        <w:rPr>
          <w:sz w:val="24"/>
          <w:szCs w:val="24"/>
        </w:rPr>
      </w:pPr>
      <w:r w:rsidRPr="00C36B5A">
        <w:rPr>
          <w:sz w:val="24"/>
          <w:szCs w:val="24"/>
        </w:rPr>
        <w:t>-</w:t>
      </w:r>
      <w:proofErr w:type="spellStart"/>
      <w:r w:rsidRPr="00C36B5A">
        <w:rPr>
          <w:sz w:val="24"/>
          <w:szCs w:val="24"/>
        </w:rPr>
        <w:t>ChannelId</w:t>
      </w:r>
      <w:proofErr w:type="spellEnd"/>
      <w:r w:rsidRPr="00C36B5A">
        <w:rPr>
          <w:sz w:val="24"/>
          <w:szCs w:val="24"/>
        </w:rPr>
        <w:t xml:space="preserve"> $</w:t>
      </w:r>
      <w:proofErr w:type="spellStart"/>
      <w:r w:rsidRPr="00C36B5A">
        <w:rPr>
          <w:sz w:val="24"/>
          <w:szCs w:val="24"/>
        </w:rPr>
        <w:t>ChannelId</w:t>
      </w:r>
      <w:proofErr w:type="spellEnd"/>
      <w:r w:rsidRPr="00C36B5A">
        <w:rPr>
          <w:sz w:val="24"/>
          <w:szCs w:val="24"/>
        </w:rPr>
        <w:t xml:space="preserve"> (e.g. 00025)</w:t>
      </w:r>
    </w:p>
    <w:p w14:paraId="332EFAD9" w14:textId="77777777" w:rsidR="00BD7240" w:rsidRPr="00C36B5A" w:rsidRDefault="00BD7240" w:rsidP="00BB6E48">
      <w:pPr>
        <w:spacing w:line="240" w:lineRule="auto"/>
        <w:ind w:left="720"/>
        <w:rPr>
          <w:sz w:val="24"/>
          <w:szCs w:val="24"/>
        </w:rPr>
      </w:pPr>
      <w:r w:rsidRPr="00C36B5A">
        <w:rPr>
          <w:sz w:val="24"/>
          <w:szCs w:val="24"/>
        </w:rPr>
        <w:t>-</w:t>
      </w:r>
      <w:proofErr w:type="spellStart"/>
      <w:r w:rsidRPr="00C36B5A">
        <w:rPr>
          <w:sz w:val="24"/>
          <w:szCs w:val="24"/>
        </w:rPr>
        <w:t>LogPath</w:t>
      </w:r>
      <w:proofErr w:type="spellEnd"/>
      <w:r w:rsidRPr="00C36B5A">
        <w:rPr>
          <w:sz w:val="24"/>
          <w:szCs w:val="24"/>
        </w:rPr>
        <w:t xml:space="preserve"> $</w:t>
      </w:r>
      <w:proofErr w:type="spellStart"/>
      <w:r w:rsidRPr="00C36B5A">
        <w:rPr>
          <w:sz w:val="24"/>
          <w:szCs w:val="24"/>
        </w:rPr>
        <w:t>LogPath</w:t>
      </w:r>
      <w:proofErr w:type="spellEnd"/>
    </w:p>
    <w:p w14:paraId="2C5A1639" w14:textId="77777777" w:rsidR="00BD7240" w:rsidRPr="00C36B5A" w:rsidRDefault="00BD7240" w:rsidP="00BB6E48">
      <w:pPr>
        <w:spacing w:line="240" w:lineRule="auto"/>
        <w:ind w:left="720"/>
        <w:rPr>
          <w:sz w:val="24"/>
          <w:szCs w:val="24"/>
        </w:rPr>
      </w:pPr>
      <w:r w:rsidRPr="00C36B5A">
        <w:rPr>
          <w:sz w:val="24"/>
          <w:szCs w:val="24"/>
        </w:rPr>
        <w:t>-</w:t>
      </w:r>
      <w:proofErr w:type="spellStart"/>
      <w:r w:rsidRPr="00C36B5A">
        <w:rPr>
          <w:sz w:val="24"/>
          <w:szCs w:val="24"/>
        </w:rPr>
        <w:t>RequestDumpDirectory</w:t>
      </w:r>
      <w:proofErr w:type="spellEnd"/>
      <w:r w:rsidRPr="00C36B5A">
        <w:rPr>
          <w:sz w:val="24"/>
          <w:szCs w:val="24"/>
        </w:rPr>
        <w:t xml:space="preserve"> $</w:t>
      </w:r>
      <w:proofErr w:type="spellStart"/>
      <w:r w:rsidRPr="00C36B5A">
        <w:rPr>
          <w:sz w:val="24"/>
          <w:szCs w:val="24"/>
        </w:rPr>
        <w:t>RequestDumpDirectory</w:t>
      </w:r>
      <w:proofErr w:type="spellEnd"/>
    </w:p>
    <w:p w14:paraId="171355D0" w14:textId="77777777" w:rsidR="00BD7240" w:rsidRPr="00C36B5A" w:rsidRDefault="00BD7240" w:rsidP="00BB6E48">
      <w:pPr>
        <w:spacing w:line="240" w:lineRule="auto"/>
        <w:ind w:left="720"/>
        <w:rPr>
          <w:sz w:val="24"/>
          <w:szCs w:val="24"/>
        </w:rPr>
      </w:pPr>
      <w:r w:rsidRPr="00C36B5A">
        <w:rPr>
          <w:sz w:val="24"/>
          <w:szCs w:val="24"/>
        </w:rPr>
        <w:t>-</w:t>
      </w:r>
      <w:proofErr w:type="spellStart"/>
      <w:proofErr w:type="gramStart"/>
      <w:r w:rsidRPr="00C36B5A">
        <w:rPr>
          <w:sz w:val="24"/>
          <w:szCs w:val="24"/>
        </w:rPr>
        <w:t>TestMode</w:t>
      </w:r>
      <w:proofErr w:type="spellEnd"/>
      <w:r w:rsidRPr="00C36B5A">
        <w:rPr>
          <w:sz w:val="24"/>
          <w:szCs w:val="24"/>
        </w:rPr>
        <w:t>:$</w:t>
      </w:r>
      <w:proofErr w:type="spellStart"/>
      <w:proofErr w:type="gramEnd"/>
      <w:r w:rsidRPr="00C36B5A">
        <w:rPr>
          <w:sz w:val="24"/>
          <w:szCs w:val="24"/>
        </w:rPr>
        <w:t>TestMode</w:t>
      </w:r>
      <w:proofErr w:type="spellEnd"/>
    </w:p>
    <w:p w14:paraId="5BCFBC84" w14:textId="77777777" w:rsidR="00BD7240" w:rsidRPr="00C36B5A" w:rsidRDefault="00BD7240" w:rsidP="00BB6E48">
      <w:pPr>
        <w:spacing w:line="240" w:lineRule="auto"/>
        <w:ind w:left="720"/>
        <w:rPr>
          <w:sz w:val="24"/>
          <w:szCs w:val="24"/>
        </w:rPr>
      </w:pPr>
      <w:r w:rsidRPr="00C36B5A">
        <w:rPr>
          <w:sz w:val="24"/>
          <w:szCs w:val="24"/>
        </w:rPr>
        <w:t>-</w:t>
      </w:r>
      <w:proofErr w:type="spellStart"/>
      <w:proofErr w:type="gramStart"/>
      <w:r w:rsidRPr="00C36B5A">
        <w:rPr>
          <w:sz w:val="24"/>
          <w:szCs w:val="24"/>
        </w:rPr>
        <w:t>DryRun</w:t>
      </w:r>
      <w:proofErr w:type="spellEnd"/>
      <w:r w:rsidRPr="00C36B5A">
        <w:rPr>
          <w:sz w:val="24"/>
          <w:szCs w:val="24"/>
        </w:rPr>
        <w:t>:$</w:t>
      </w:r>
      <w:proofErr w:type="spellStart"/>
      <w:proofErr w:type="gramEnd"/>
      <w:r w:rsidRPr="00C36B5A">
        <w:rPr>
          <w:sz w:val="24"/>
          <w:szCs w:val="24"/>
        </w:rPr>
        <w:t>DryRun</w:t>
      </w:r>
      <w:proofErr w:type="spellEnd"/>
    </w:p>
    <w:p w14:paraId="4B7FF762" w14:textId="77777777" w:rsidR="00BD7240" w:rsidRPr="00C36B5A" w:rsidRDefault="00BD7240" w:rsidP="00BB6E48">
      <w:pPr>
        <w:spacing w:line="240" w:lineRule="auto"/>
        <w:ind w:left="720"/>
        <w:rPr>
          <w:sz w:val="24"/>
          <w:szCs w:val="24"/>
        </w:rPr>
      </w:pPr>
      <w:r w:rsidRPr="00C36B5A">
        <w:rPr>
          <w:sz w:val="24"/>
          <w:szCs w:val="24"/>
        </w:rPr>
        <w:t>-</w:t>
      </w:r>
      <w:proofErr w:type="spellStart"/>
      <w:r w:rsidRPr="00C36B5A">
        <w:rPr>
          <w:sz w:val="24"/>
          <w:szCs w:val="24"/>
        </w:rPr>
        <w:t>HeaderTable</w:t>
      </w:r>
      <w:proofErr w:type="spellEnd"/>
      <w:r w:rsidRPr="00C36B5A">
        <w:rPr>
          <w:sz w:val="24"/>
          <w:szCs w:val="24"/>
        </w:rPr>
        <w:t xml:space="preserve"> "TVRELWAECO.ORDERH"</w:t>
      </w:r>
    </w:p>
    <w:p w14:paraId="074245DE" w14:textId="77777777" w:rsidR="00BD7240" w:rsidRPr="00C36B5A" w:rsidRDefault="00BD7240" w:rsidP="00BB6E48">
      <w:pPr>
        <w:spacing w:line="240" w:lineRule="auto"/>
        <w:ind w:left="720"/>
        <w:rPr>
          <w:sz w:val="24"/>
          <w:szCs w:val="24"/>
        </w:rPr>
      </w:pPr>
      <w:r w:rsidRPr="00C36B5A">
        <w:rPr>
          <w:sz w:val="24"/>
          <w:szCs w:val="24"/>
        </w:rPr>
        <w:t>-</w:t>
      </w:r>
      <w:proofErr w:type="spellStart"/>
      <w:r w:rsidRPr="00C36B5A">
        <w:rPr>
          <w:sz w:val="24"/>
          <w:szCs w:val="24"/>
        </w:rPr>
        <w:t>LineTable</w:t>
      </w:r>
      <w:proofErr w:type="spellEnd"/>
      <w:r w:rsidRPr="00C36B5A">
        <w:rPr>
          <w:sz w:val="24"/>
          <w:szCs w:val="24"/>
        </w:rPr>
        <w:t xml:space="preserve"> "TVRELWAECO.ORDERL"</w:t>
      </w:r>
    </w:p>
    <w:p w14:paraId="147F1245" w14:textId="77777777" w:rsidR="00BD7240" w:rsidRPr="00C36B5A" w:rsidRDefault="00BD7240" w:rsidP="00BB6E48">
      <w:pPr>
        <w:spacing w:line="240" w:lineRule="auto"/>
        <w:ind w:left="720"/>
        <w:rPr>
          <w:sz w:val="24"/>
          <w:szCs w:val="24"/>
        </w:rPr>
      </w:pPr>
      <w:r w:rsidRPr="00C36B5A">
        <w:rPr>
          <w:sz w:val="24"/>
          <w:szCs w:val="24"/>
        </w:rPr>
        <w:t>-</w:t>
      </w:r>
      <w:proofErr w:type="spellStart"/>
      <w:r w:rsidRPr="00C36B5A">
        <w:rPr>
          <w:sz w:val="24"/>
          <w:szCs w:val="24"/>
        </w:rPr>
        <w:t>OrderIdPrefix</w:t>
      </w:r>
      <w:proofErr w:type="spellEnd"/>
      <w:r w:rsidRPr="00C36B5A">
        <w:rPr>
          <w:sz w:val="24"/>
          <w:szCs w:val="24"/>
        </w:rPr>
        <w:t xml:space="preserve"> "WAG-"</w:t>
      </w:r>
    </w:p>
    <w:p w14:paraId="69EC9284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lastRenderedPageBreak/>
        <w:t xml:space="preserve">9.4 </w:t>
      </w:r>
      <w:r w:rsidRPr="00C36B5A">
        <w:rPr>
          <w:rFonts w:ascii="Segoe UI Emoji" w:hAnsi="Segoe UI Emoji" w:cs="Segoe UI Emoji"/>
          <w:sz w:val="24"/>
          <w:szCs w:val="24"/>
        </w:rPr>
        <w:t>🔶</w:t>
      </w:r>
      <w:r w:rsidRPr="00C36B5A">
        <w:rPr>
          <w:sz w:val="24"/>
          <w:szCs w:val="24"/>
        </w:rPr>
        <w:t xml:space="preserve"> If Send-</w:t>
      </w:r>
      <w:proofErr w:type="spellStart"/>
      <w:r w:rsidRPr="00C36B5A">
        <w:rPr>
          <w:sz w:val="24"/>
          <w:szCs w:val="24"/>
        </w:rPr>
        <w:t>OrderCsv</w:t>
      </w:r>
      <w:proofErr w:type="spellEnd"/>
      <w:r w:rsidRPr="00C36B5A">
        <w:rPr>
          <w:sz w:val="24"/>
          <w:szCs w:val="24"/>
        </w:rPr>
        <w:t xml:space="preserve"> completes without exception:</w:t>
      </w:r>
    </w:p>
    <w:p w14:paraId="33BDCDA9" w14:textId="77777777" w:rsidR="00BD7240" w:rsidRPr="00C36B5A" w:rsidRDefault="00BD7240" w:rsidP="00BB6E48">
      <w:pPr>
        <w:spacing w:line="240" w:lineRule="auto"/>
        <w:ind w:firstLine="720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📝</w:t>
      </w:r>
      <w:r w:rsidRPr="00C36B5A">
        <w:rPr>
          <w:sz w:val="24"/>
          <w:szCs w:val="24"/>
        </w:rPr>
        <w:t xml:space="preserve"> Write-Log "SUCCESS: File processed successfully."</w:t>
      </w:r>
    </w:p>
    <w:p w14:paraId="1387A1F7" w14:textId="77777777" w:rsidR="00BD7240" w:rsidRPr="00C36B5A" w:rsidRDefault="00BD7240" w:rsidP="00BB6E48">
      <w:pPr>
        <w:spacing w:line="240" w:lineRule="auto"/>
        <w:ind w:left="720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🔷</w:t>
      </w:r>
      <w:r w:rsidRPr="00C36B5A">
        <w:rPr>
          <w:sz w:val="24"/>
          <w:szCs w:val="24"/>
        </w:rPr>
        <w:t xml:space="preserve"> TRY: rename file after success</w:t>
      </w:r>
    </w:p>
    <w:p w14:paraId="555D44D7" w14:textId="77777777" w:rsidR="00BD7240" w:rsidRPr="00C36B5A" w:rsidRDefault="00BD7240" w:rsidP="00BB6E48">
      <w:pPr>
        <w:spacing w:line="240" w:lineRule="auto"/>
        <w:ind w:left="720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🟦</w:t>
      </w:r>
      <w:r w:rsidRPr="00C36B5A">
        <w:rPr>
          <w:sz w:val="24"/>
          <w:szCs w:val="24"/>
        </w:rPr>
        <w:t xml:space="preserve"> Compute new name: "#" + $</w:t>
      </w:r>
      <w:proofErr w:type="spellStart"/>
      <w:proofErr w:type="gramStart"/>
      <w:r w:rsidRPr="00C36B5A">
        <w:rPr>
          <w:sz w:val="24"/>
          <w:szCs w:val="24"/>
        </w:rPr>
        <w:t>csv.Name</w:t>
      </w:r>
      <w:proofErr w:type="spellEnd"/>
      <w:proofErr w:type="gramEnd"/>
    </w:p>
    <w:p w14:paraId="7626CA36" w14:textId="77777777" w:rsidR="00BD7240" w:rsidRPr="00C36B5A" w:rsidRDefault="00BD7240" w:rsidP="00BB6E48">
      <w:pPr>
        <w:spacing w:line="240" w:lineRule="auto"/>
        <w:ind w:left="720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🟦</w:t>
      </w:r>
      <w:r w:rsidRPr="00C36B5A">
        <w:rPr>
          <w:sz w:val="24"/>
          <w:szCs w:val="24"/>
        </w:rPr>
        <w:t xml:space="preserve"> Rename-Item -Path $</w:t>
      </w:r>
      <w:proofErr w:type="spellStart"/>
      <w:proofErr w:type="gramStart"/>
      <w:r w:rsidRPr="00C36B5A">
        <w:rPr>
          <w:sz w:val="24"/>
          <w:szCs w:val="24"/>
        </w:rPr>
        <w:t>csv.FullName</w:t>
      </w:r>
      <w:proofErr w:type="spellEnd"/>
      <w:proofErr w:type="gramEnd"/>
      <w:r w:rsidRPr="00C36B5A">
        <w:rPr>
          <w:sz w:val="24"/>
          <w:szCs w:val="24"/>
        </w:rPr>
        <w:t xml:space="preserve"> -</w:t>
      </w:r>
      <w:proofErr w:type="spellStart"/>
      <w:r w:rsidRPr="00C36B5A">
        <w:rPr>
          <w:sz w:val="24"/>
          <w:szCs w:val="24"/>
        </w:rPr>
        <w:t>NewName</w:t>
      </w:r>
      <w:proofErr w:type="spellEnd"/>
      <w:r w:rsidRPr="00C36B5A">
        <w:rPr>
          <w:sz w:val="24"/>
          <w:szCs w:val="24"/>
        </w:rPr>
        <w:t xml:space="preserve"> $</w:t>
      </w:r>
      <w:proofErr w:type="spellStart"/>
      <w:r w:rsidRPr="00C36B5A">
        <w:rPr>
          <w:sz w:val="24"/>
          <w:szCs w:val="24"/>
        </w:rPr>
        <w:t>newName</w:t>
      </w:r>
      <w:proofErr w:type="spellEnd"/>
      <w:r w:rsidRPr="00C36B5A">
        <w:rPr>
          <w:sz w:val="24"/>
          <w:szCs w:val="24"/>
        </w:rPr>
        <w:t xml:space="preserve"> -Force</w:t>
      </w:r>
    </w:p>
    <w:p w14:paraId="49287F37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📝</w:t>
      </w:r>
      <w:r w:rsidRPr="00C36B5A">
        <w:rPr>
          <w:sz w:val="24"/>
          <w:szCs w:val="24"/>
        </w:rPr>
        <w:t xml:space="preserve"> Write-Log "File renamed to: &lt;#filename.csv&gt;"</w:t>
      </w:r>
    </w:p>
    <w:p w14:paraId="31A535BA" w14:textId="77777777" w:rsidR="00BD7240" w:rsidRPr="00C36B5A" w:rsidRDefault="00BD7240" w:rsidP="00BB6E48">
      <w:pPr>
        <w:spacing w:line="240" w:lineRule="auto"/>
        <w:ind w:firstLine="720"/>
        <w:rPr>
          <w:sz w:val="24"/>
          <w:szCs w:val="24"/>
        </w:rPr>
      </w:pPr>
      <w:r w:rsidRPr="00C36B5A">
        <w:rPr>
          <w:sz w:val="24"/>
          <w:szCs w:val="24"/>
        </w:rPr>
        <w:t>If rename fails (CATCH):</w:t>
      </w:r>
    </w:p>
    <w:p w14:paraId="2A0AE4C2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Symbol" w:hAnsi="Segoe UI Symbol" w:cs="Segoe UI Symbol"/>
          <w:sz w:val="24"/>
          <w:szCs w:val="24"/>
        </w:rPr>
        <w:t>⚠</w:t>
      </w:r>
      <w:r w:rsidRPr="00C36B5A">
        <w:rPr>
          <w:sz w:val="24"/>
          <w:szCs w:val="24"/>
        </w:rPr>
        <w:t xml:space="preserve">️ </w:t>
      </w:r>
      <w:r w:rsidRPr="00C36B5A">
        <w:rPr>
          <w:rFonts w:ascii="Segoe UI Emoji" w:hAnsi="Segoe UI Emoji" w:cs="Segoe UI Emoji"/>
          <w:sz w:val="24"/>
          <w:szCs w:val="24"/>
        </w:rPr>
        <w:t>📝</w:t>
      </w:r>
      <w:r w:rsidRPr="00C36B5A">
        <w:rPr>
          <w:sz w:val="24"/>
          <w:szCs w:val="24"/>
        </w:rPr>
        <w:t xml:space="preserve"> Write-Log "ERROR while renaming: &lt;exception&gt;" -Level ERROR</w:t>
      </w:r>
    </w:p>
    <w:p w14:paraId="7EF6A530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9.5 </w:t>
      </w:r>
      <w:r w:rsidRPr="00C36B5A">
        <w:rPr>
          <w:rFonts w:ascii="Segoe UI Symbol" w:hAnsi="Segoe UI Symbol" w:cs="Segoe UI Symbol"/>
          <w:sz w:val="24"/>
          <w:szCs w:val="24"/>
        </w:rPr>
        <w:t>⚠</w:t>
      </w:r>
      <w:r w:rsidRPr="00C36B5A">
        <w:rPr>
          <w:sz w:val="24"/>
          <w:szCs w:val="24"/>
        </w:rPr>
        <w:t>️ If Send-</w:t>
      </w:r>
      <w:proofErr w:type="spellStart"/>
      <w:r w:rsidRPr="00C36B5A">
        <w:rPr>
          <w:sz w:val="24"/>
          <w:szCs w:val="24"/>
        </w:rPr>
        <w:t>OrderCsv</w:t>
      </w:r>
      <w:proofErr w:type="spellEnd"/>
      <w:r w:rsidRPr="00C36B5A">
        <w:rPr>
          <w:sz w:val="24"/>
          <w:szCs w:val="24"/>
        </w:rPr>
        <w:t xml:space="preserve"> throws (CATCH-block around processing call):</w:t>
      </w:r>
    </w:p>
    <w:p w14:paraId="572C23EA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📝</w:t>
      </w:r>
      <w:r w:rsidRPr="00C36B5A">
        <w:rPr>
          <w:sz w:val="24"/>
          <w:szCs w:val="24"/>
        </w:rPr>
        <w:t xml:space="preserve"> Write-Log "ERROR while processing &lt;</w:t>
      </w:r>
      <w:proofErr w:type="spellStart"/>
      <w:proofErr w:type="gramStart"/>
      <w:r w:rsidRPr="00C36B5A">
        <w:rPr>
          <w:sz w:val="24"/>
          <w:szCs w:val="24"/>
        </w:rPr>
        <w:t>csv.Name</w:t>
      </w:r>
      <w:proofErr w:type="spellEnd"/>
      <w:proofErr w:type="gramEnd"/>
      <w:r w:rsidRPr="00C36B5A">
        <w:rPr>
          <w:sz w:val="24"/>
          <w:szCs w:val="24"/>
        </w:rPr>
        <w:t>&gt;: &lt;exception&gt;" -Level ERROR</w:t>
      </w:r>
    </w:p>
    <w:p w14:paraId="536A9D0D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File is not renamed (stays as original name, so it can be reprocessed after fixing issues).</w:t>
      </w:r>
    </w:p>
    <w:p w14:paraId="3C17DBC8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📦</w:t>
      </w:r>
      <w:r w:rsidRPr="00C36B5A">
        <w:rPr>
          <w:sz w:val="24"/>
          <w:szCs w:val="24"/>
        </w:rPr>
        <w:t xml:space="preserve"> End of loop – all files processed.</w:t>
      </w:r>
    </w:p>
    <w:p w14:paraId="7A575C3F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📝</w:t>
      </w:r>
      <w:r w:rsidRPr="00C36B5A">
        <w:rPr>
          <w:sz w:val="24"/>
          <w:szCs w:val="24"/>
        </w:rPr>
        <w:t xml:space="preserve"> Final log</w:t>
      </w:r>
    </w:p>
    <w:p w14:paraId="047ADFDE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Write-Log "ALL FILES PROCESSED." -Level INFO</w:t>
      </w:r>
    </w:p>
    <w:p w14:paraId="78EAE83D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🟢</w:t>
      </w:r>
      <w:r w:rsidRPr="00C36B5A">
        <w:rPr>
          <w:sz w:val="24"/>
          <w:szCs w:val="24"/>
        </w:rPr>
        <w:t xml:space="preserve"> End Process-AllCsv.ps1</w:t>
      </w:r>
    </w:p>
    <w:p w14:paraId="66DC6CE3" w14:textId="77777777" w:rsidR="00BD7240" w:rsidRPr="00C36B5A" w:rsidRDefault="0000000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pict w14:anchorId="5864FFEE">
          <v:rect id="_x0000_i1129" style="width:0;height:1.5pt" o:hralign="center" o:hrstd="t" o:hr="t" fillcolor="#a0a0a0" stroked="f"/>
        </w:pict>
      </w:r>
    </w:p>
    <w:p w14:paraId="314A1CB4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2. Core Order Processing – Send-</w:t>
      </w:r>
      <w:proofErr w:type="spellStart"/>
      <w:r w:rsidRPr="00C36B5A">
        <w:rPr>
          <w:sz w:val="24"/>
          <w:szCs w:val="24"/>
        </w:rPr>
        <w:t>OrderCsv</w:t>
      </w:r>
      <w:proofErr w:type="spellEnd"/>
      <w:r w:rsidRPr="00C36B5A">
        <w:rPr>
          <w:sz w:val="24"/>
          <w:szCs w:val="24"/>
        </w:rPr>
        <w:t xml:space="preserve"> (in </w:t>
      </w:r>
      <w:proofErr w:type="gramStart"/>
      <w:r w:rsidRPr="00C36B5A">
        <w:rPr>
          <w:sz w:val="24"/>
          <w:szCs w:val="24"/>
        </w:rPr>
        <w:t>OrderImport.Common.psm</w:t>
      </w:r>
      <w:proofErr w:type="gramEnd"/>
      <w:r w:rsidRPr="00C36B5A">
        <w:rPr>
          <w:sz w:val="24"/>
          <w:szCs w:val="24"/>
        </w:rPr>
        <w:t>1)</w:t>
      </w:r>
    </w:p>
    <w:p w14:paraId="033BEFE0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This function handles one CSV file, inserting orders and lines into IBM </w:t>
      </w:r>
      <w:proofErr w:type="spellStart"/>
      <w:r w:rsidRPr="00C36B5A">
        <w:rPr>
          <w:sz w:val="24"/>
          <w:szCs w:val="24"/>
        </w:rPr>
        <w:t>i</w:t>
      </w:r>
      <w:proofErr w:type="spellEnd"/>
      <w:r w:rsidRPr="00C36B5A">
        <w:rPr>
          <w:sz w:val="24"/>
          <w:szCs w:val="24"/>
        </w:rPr>
        <w:t xml:space="preserve"> via API.</w:t>
      </w:r>
    </w:p>
    <w:p w14:paraId="2D6E069E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2.1 Initialization &amp; CSV Loading</w:t>
      </w:r>
    </w:p>
    <w:p w14:paraId="7100B59D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🟢</w:t>
      </w:r>
      <w:r w:rsidRPr="00C36B5A">
        <w:rPr>
          <w:sz w:val="24"/>
          <w:szCs w:val="24"/>
        </w:rPr>
        <w:t xml:space="preserve"> Start Send-</w:t>
      </w:r>
      <w:proofErr w:type="spellStart"/>
      <w:r w:rsidRPr="00C36B5A">
        <w:rPr>
          <w:sz w:val="24"/>
          <w:szCs w:val="24"/>
        </w:rPr>
        <w:t>OrderCsv</w:t>
      </w:r>
      <w:proofErr w:type="spellEnd"/>
    </w:p>
    <w:p w14:paraId="43442D30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📝</w:t>
      </w:r>
      <w:r w:rsidRPr="00C36B5A">
        <w:rPr>
          <w:sz w:val="24"/>
          <w:szCs w:val="24"/>
        </w:rPr>
        <w:t xml:space="preserve"> Log start context</w:t>
      </w:r>
    </w:p>
    <w:p w14:paraId="29866CAC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File path, </w:t>
      </w:r>
      <w:proofErr w:type="spellStart"/>
      <w:r w:rsidRPr="00C36B5A">
        <w:rPr>
          <w:sz w:val="24"/>
          <w:szCs w:val="24"/>
        </w:rPr>
        <w:t>ApiBaseUrl</w:t>
      </w:r>
      <w:proofErr w:type="spellEnd"/>
      <w:r w:rsidRPr="00C36B5A">
        <w:rPr>
          <w:sz w:val="24"/>
          <w:szCs w:val="24"/>
        </w:rPr>
        <w:t xml:space="preserve">, </w:t>
      </w:r>
      <w:proofErr w:type="spellStart"/>
      <w:r w:rsidRPr="00C36B5A">
        <w:rPr>
          <w:sz w:val="24"/>
          <w:szCs w:val="24"/>
        </w:rPr>
        <w:t>HeaderTable</w:t>
      </w:r>
      <w:proofErr w:type="spellEnd"/>
      <w:r w:rsidRPr="00C36B5A">
        <w:rPr>
          <w:sz w:val="24"/>
          <w:szCs w:val="24"/>
        </w:rPr>
        <w:t xml:space="preserve">, </w:t>
      </w:r>
      <w:proofErr w:type="spellStart"/>
      <w:r w:rsidRPr="00C36B5A">
        <w:rPr>
          <w:sz w:val="24"/>
          <w:szCs w:val="24"/>
        </w:rPr>
        <w:t>LineTable</w:t>
      </w:r>
      <w:proofErr w:type="spellEnd"/>
      <w:r w:rsidRPr="00C36B5A">
        <w:rPr>
          <w:sz w:val="24"/>
          <w:szCs w:val="24"/>
        </w:rPr>
        <w:t xml:space="preserve">, </w:t>
      </w:r>
      <w:proofErr w:type="spellStart"/>
      <w:r w:rsidRPr="00C36B5A">
        <w:rPr>
          <w:sz w:val="24"/>
          <w:szCs w:val="24"/>
        </w:rPr>
        <w:t>OrderIdPrefix</w:t>
      </w:r>
      <w:proofErr w:type="spellEnd"/>
      <w:r w:rsidRPr="00C36B5A">
        <w:rPr>
          <w:sz w:val="24"/>
          <w:szCs w:val="24"/>
        </w:rPr>
        <w:t xml:space="preserve">, </w:t>
      </w:r>
      <w:proofErr w:type="spellStart"/>
      <w:r w:rsidRPr="00C36B5A">
        <w:rPr>
          <w:sz w:val="24"/>
          <w:szCs w:val="24"/>
        </w:rPr>
        <w:t>TestMode</w:t>
      </w:r>
      <w:proofErr w:type="spellEnd"/>
      <w:r w:rsidRPr="00C36B5A">
        <w:rPr>
          <w:sz w:val="24"/>
          <w:szCs w:val="24"/>
        </w:rPr>
        <w:t xml:space="preserve">, </w:t>
      </w:r>
      <w:proofErr w:type="spellStart"/>
      <w:r w:rsidRPr="00C36B5A">
        <w:rPr>
          <w:sz w:val="24"/>
          <w:szCs w:val="24"/>
        </w:rPr>
        <w:t>DryRun</w:t>
      </w:r>
      <w:proofErr w:type="spellEnd"/>
      <w:r w:rsidRPr="00C36B5A">
        <w:rPr>
          <w:sz w:val="24"/>
          <w:szCs w:val="24"/>
        </w:rPr>
        <w:t>.</w:t>
      </w:r>
    </w:p>
    <w:p w14:paraId="2503BAFB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🟦</w:t>
      </w:r>
      <w:r w:rsidRPr="00C36B5A">
        <w:rPr>
          <w:sz w:val="24"/>
          <w:szCs w:val="24"/>
        </w:rPr>
        <w:t xml:space="preserve"> Set default paths for module</w:t>
      </w:r>
    </w:p>
    <w:p w14:paraId="1B290760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proofErr w:type="spellStart"/>
      <w:r w:rsidRPr="00C36B5A">
        <w:rPr>
          <w:sz w:val="24"/>
          <w:szCs w:val="24"/>
        </w:rPr>
        <w:t>DefaultLogPath</w:t>
      </w:r>
      <w:proofErr w:type="spellEnd"/>
      <w:r w:rsidRPr="00C36B5A">
        <w:rPr>
          <w:sz w:val="24"/>
          <w:szCs w:val="24"/>
        </w:rPr>
        <w:t xml:space="preserve"> = </w:t>
      </w:r>
      <w:proofErr w:type="spellStart"/>
      <w:r w:rsidRPr="00C36B5A">
        <w:rPr>
          <w:sz w:val="24"/>
          <w:szCs w:val="24"/>
        </w:rPr>
        <w:t>LogPath</w:t>
      </w:r>
      <w:proofErr w:type="spellEnd"/>
    </w:p>
    <w:p w14:paraId="100CBFB3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proofErr w:type="spellStart"/>
      <w:r w:rsidRPr="00C36B5A">
        <w:rPr>
          <w:sz w:val="24"/>
          <w:szCs w:val="24"/>
        </w:rPr>
        <w:t>DefaultRequestDumpDirectory</w:t>
      </w:r>
      <w:proofErr w:type="spellEnd"/>
      <w:r w:rsidRPr="00C36B5A">
        <w:rPr>
          <w:sz w:val="24"/>
          <w:szCs w:val="24"/>
        </w:rPr>
        <w:t xml:space="preserve"> = </w:t>
      </w:r>
      <w:proofErr w:type="spellStart"/>
      <w:r w:rsidRPr="00C36B5A">
        <w:rPr>
          <w:sz w:val="24"/>
          <w:szCs w:val="24"/>
        </w:rPr>
        <w:t>RequestDumpDirectory</w:t>
      </w:r>
      <w:proofErr w:type="spellEnd"/>
    </w:p>
    <w:p w14:paraId="5422F6FD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lastRenderedPageBreak/>
        <w:t>🔶</w:t>
      </w:r>
      <w:r w:rsidRPr="00C36B5A">
        <w:rPr>
          <w:sz w:val="24"/>
          <w:szCs w:val="24"/>
        </w:rPr>
        <w:t xml:space="preserve"> Check: does CSV file exist?</w:t>
      </w:r>
    </w:p>
    <w:p w14:paraId="5C6A3441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If NO:</w:t>
      </w:r>
    </w:p>
    <w:p w14:paraId="7163947A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Symbol" w:hAnsi="Segoe UI Symbol" w:cs="Segoe UI Symbol"/>
          <w:sz w:val="24"/>
          <w:szCs w:val="24"/>
        </w:rPr>
        <w:t>⚠</w:t>
      </w:r>
      <w:r w:rsidRPr="00C36B5A">
        <w:rPr>
          <w:sz w:val="24"/>
          <w:szCs w:val="24"/>
        </w:rPr>
        <w:t xml:space="preserve">️ </w:t>
      </w:r>
      <w:r w:rsidRPr="00C36B5A">
        <w:rPr>
          <w:rFonts w:ascii="Segoe UI Emoji" w:hAnsi="Segoe UI Emoji" w:cs="Segoe UI Emoji"/>
          <w:sz w:val="24"/>
          <w:szCs w:val="24"/>
        </w:rPr>
        <w:t>📝</w:t>
      </w:r>
      <w:r w:rsidRPr="00C36B5A">
        <w:rPr>
          <w:sz w:val="24"/>
          <w:szCs w:val="24"/>
        </w:rPr>
        <w:t xml:space="preserve"> Write-Log "CSV file not found: &lt;</w:t>
      </w:r>
      <w:proofErr w:type="spellStart"/>
      <w:r w:rsidRPr="00C36B5A">
        <w:rPr>
          <w:sz w:val="24"/>
          <w:szCs w:val="24"/>
        </w:rPr>
        <w:t>CsvPath</w:t>
      </w:r>
      <w:proofErr w:type="spellEnd"/>
      <w:r w:rsidRPr="00C36B5A">
        <w:rPr>
          <w:sz w:val="24"/>
          <w:szCs w:val="24"/>
        </w:rPr>
        <w:t>&gt;" -Level ERROR</w:t>
      </w:r>
    </w:p>
    <w:p w14:paraId="1443F79F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Symbol" w:hAnsi="Segoe UI Symbol" w:cs="Segoe UI Symbol"/>
          <w:sz w:val="24"/>
          <w:szCs w:val="24"/>
        </w:rPr>
        <w:t>⚠</w:t>
      </w:r>
      <w:r w:rsidRPr="00C36B5A">
        <w:rPr>
          <w:sz w:val="24"/>
          <w:szCs w:val="24"/>
        </w:rPr>
        <w:t>️ throw – back to caller (Process-AllCsv.ps1)</w:t>
      </w:r>
    </w:p>
    <w:p w14:paraId="0E7F4670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If YES:</w:t>
      </w:r>
    </w:p>
    <w:p w14:paraId="43BDE897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Continue.</w:t>
      </w:r>
    </w:p>
    <w:p w14:paraId="6790C1A5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🟦</w:t>
      </w:r>
      <w:r w:rsidRPr="00C36B5A">
        <w:rPr>
          <w:sz w:val="24"/>
          <w:szCs w:val="24"/>
        </w:rPr>
        <w:t xml:space="preserve"> Import CSV data</w:t>
      </w:r>
    </w:p>
    <w:p w14:paraId="3761BA26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📄</w:t>
      </w:r>
      <w:r w:rsidRPr="00C36B5A">
        <w:rPr>
          <w:sz w:val="24"/>
          <w:szCs w:val="24"/>
        </w:rPr>
        <w:t xml:space="preserve"> rows = Import-Csv -Path $</w:t>
      </w:r>
      <w:proofErr w:type="spellStart"/>
      <w:r w:rsidRPr="00C36B5A">
        <w:rPr>
          <w:sz w:val="24"/>
          <w:szCs w:val="24"/>
        </w:rPr>
        <w:t>CsvPath</w:t>
      </w:r>
      <w:proofErr w:type="spellEnd"/>
      <w:r w:rsidRPr="00C36B5A">
        <w:rPr>
          <w:sz w:val="24"/>
          <w:szCs w:val="24"/>
        </w:rPr>
        <w:t xml:space="preserve"> -Delimiter ';'</w:t>
      </w:r>
    </w:p>
    <w:p w14:paraId="3B2F0A2A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🔶</w:t>
      </w:r>
      <w:r w:rsidRPr="00C36B5A">
        <w:rPr>
          <w:sz w:val="24"/>
          <w:szCs w:val="24"/>
        </w:rPr>
        <w:t xml:space="preserve"> Check: any data in CSV?</w:t>
      </w:r>
    </w:p>
    <w:p w14:paraId="16A5B63E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If NO:</w:t>
      </w:r>
    </w:p>
    <w:p w14:paraId="6E4D18DA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Symbol" w:hAnsi="Segoe UI Symbol" w:cs="Segoe UI Symbol"/>
          <w:sz w:val="24"/>
          <w:szCs w:val="24"/>
        </w:rPr>
        <w:t>⚠</w:t>
      </w:r>
      <w:r w:rsidRPr="00C36B5A">
        <w:rPr>
          <w:sz w:val="24"/>
          <w:szCs w:val="24"/>
        </w:rPr>
        <w:t xml:space="preserve">️ </w:t>
      </w:r>
      <w:r w:rsidRPr="00C36B5A">
        <w:rPr>
          <w:rFonts w:ascii="Segoe UI Emoji" w:hAnsi="Segoe UI Emoji" w:cs="Segoe UI Emoji"/>
          <w:sz w:val="24"/>
          <w:szCs w:val="24"/>
        </w:rPr>
        <w:t>📝</w:t>
      </w:r>
      <w:r w:rsidRPr="00C36B5A">
        <w:rPr>
          <w:sz w:val="24"/>
          <w:szCs w:val="24"/>
        </w:rPr>
        <w:t xml:space="preserve"> Write-Log "No data found in CSV." -Level ERROR</w:t>
      </w:r>
    </w:p>
    <w:p w14:paraId="1EBF431B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Symbol" w:hAnsi="Segoe UI Symbol" w:cs="Segoe UI Symbol"/>
          <w:sz w:val="24"/>
          <w:szCs w:val="24"/>
        </w:rPr>
        <w:t>⚠</w:t>
      </w:r>
      <w:r w:rsidRPr="00C36B5A">
        <w:rPr>
          <w:sz w:val="24"/>
          <w:szCs w:val="24"/>
        </w:rPr>
        <w:t>️ throw</w:t>
      </w:r>
    </w:p>
    <w:p w14:paraId="2A7E2978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If YES:</w:t>
      </w:r>
    </w:p>
    <w:p w14:paraId="45099F15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Continue.</w:t>
      </w:r>
    </w:p>
    <w:p w14:paraId="1D28D534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🟦</w:t>
      </w:r>
      <w:r w:rsidRPr="00C36B5A">
        <w:rPr>
          <w:sz w:val="24"/>
          <w:szCs w:val="24"/>
        </w:rPr>
        <w:t xml:space="preserve"> Build API URLs &amp; HTTP headers</w:t>
      </w:r>
    </w:p>
    <w:p w14:paraId="4287E6EF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proofErr w:type="spellStart"/>
      <w:r w:rsidRPr="00C36B5A">
        <w:rPr>
          <w:sz w:val="24"/>
          <w:szCs w:val="24"/>
        </w:rPr>
        <w:t>AddUrl</w:t>
      </w:r>
      <w:proofErr w:type="spellEnd"/>
      <w:r w:rsidRPr="00C36B5A">
        <w:rPr>
          <w:sz w:val="24"/>
          <w:szCs w:val="24"/>
        </w:rPr>
        <w:t xml:space="preserve"> = </w:t>
      </w:r>
      <w:proofErr w:type="spellStart"/>
      <w:r w:rsidRPr="00C36B5A">
        <w:rPr>
          <w:sz w:val="24"/>
          <w:szCs w:val="24"/>
        </w:rPr>
        <w:t>ApiBaseUrl</w:t>
      </w:r>
      <w:proofErr w:type="spellEnd"/>
      <w:r w:rsidRPr="00C36B5A">
        <w:rPr>
          <w:sz w:val="24"/>
          <w:szCs w:val="24"/>
        </w:rPr>
        <w:t xml:space="preserve"> + "/add"</w:t>
      </w:r>
    </w:p>
    <w:p w14:paraId="72B33DC1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proofErr w:type="spellStart"/>
      <w:r w:rsidRPr="00C36B5A">
        <w:rPr>
          <w:sz w:val="24"/>
          <w:szCs w:val="24"/>
        </w:rPr>
        <w:t>UpdateUrl</w:t>
      </w:r>
      <w:proofErr w:type="spellEnd"/>
      <w:r w:rsidRPr="00C36B5A">
        <w:rPr>
          <w:sz w:val="24"/>
          <w:szCs w:val="24"/>
        </w:rPr>
        <w:t xml:space="preserve"> = </w:t>
      </w:r>
      <w:proofErr w:type="spellStart"/>
      <w:r w:rsidRPr="00C36B5A">
        <w:rPr>
          <w:sz w:val="24"/>
          <w:szCs w:val="24"/>
        </w:rPr>
        <w:t>ApiBaseUrl</w:t>
      </w:r>
      <w:proofErr w:type="spellEnd"/>
      <w:r w:rsidRPr="00C36B5A">
        <w:rPr>
          <w:sz w:val="24"/>
          <w:szCs w:val="24"/>
        </w:rPr>
        <w:t xml:space="preserve"> + "/update"</w:t>
      </w:r>
    </w:p>
    <w:p w14:paraId="61551AA2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proofErr w:type="spellStart"/>
      <w:r w:rsidRPr="00C36B5A">
        <w:rPr>
          <w:sz w:val="24"/>
          <w:szCs w:val="24"/>
        </w:rPr>
        <w:t>QueryUrl</w:t>
      </w:r>
      <w:proofErr w:type="spellEnd"/>
      <w:r w:rsidRPr="00C36B5A">
        <w:rPr>
          <w:sz w:val="24"/>
          <w:szCs w:val="24"/>
        </w:rPr>
        <w:t xml:space="preserve"> = </w:t>
      </w:r>
      <w:proofErr w:type="spellStart"/>
      <w:r w:rsidRPr="00C36B5A">
        <w:rPr>
          <w:sz w:val="24"/>
          <w:szCs w:val="24"/>
        </w:rPr>
        <w:t>ApiBaseUrl</w:t>
      </w:r>
      <w:proofErr w:type="spellEnd"/>
      <w:r w:rsidRPr="00C36B5A">
        <w:rPr>
          <w:sz w:val="24"/>
          <w:szCs w:val="24"/>
        </w:rPr>
        <w:t xml:space="preserve"> + "/select"</w:t>
      </w:r>
    </w:p>
    <w:p w14:paraId="18EBAD11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Headers:</w:t>
      </w:r>
    </w:p>
    <w:p w14:paraId="245B3474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"Content-Type" = "application/</w:t>
      </w:r>
      <w:proofErr w:type="spellStart"/>
      <w:r w:rsidRPr="00C36B5A">
        <w:rPr>
          <w:sz w:val="24"/>
          <w:szCs w:val="24"/>
        </w:rPr>
        <w:t>json</w:t>
      </w:r>
      <w:proofErr w:type="spellEnd"/>
      <w:r w:rsidRPr="00C36B5A">
        <w:rPr>
          <w:sz w:val="24"/>
          <w:szCs w:val="24"/>
        </w:rPr>
        <w:t>"</w:t>
      </w:r>
    </w:p>
    <w:p w14:paraId="59F8005C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Authorization = "Bearer &lt;token&gt;" (if </w:t>
      </w:r>
      <w:proofErr w:type="spellStart"/>
      <w:r w:rsidRPr="00C36B5A">
        <w:rPr>
          <w:sz w:val="24"/>
          <w:szCs w:val="24"/>
        </w:rPr>
        <w:t>BearerToken</w:t>
      </w:r>
      <w:proofErr w:type="spellEnd"/>
      <w:r w:rsidRPr="00C36B5A">
        <w:rPr>
          <w:sz w:val="24"/>
          <w:szCs w:val="24"/>
        </w:rPr>
        <w:t xml:space="preserve"> not empty)</w:t>
      </w:r>
    </w:p>
    <w:p w14:paraId="1A32A86F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proofErr w:type="spellStart"/>
      <w:r w:rsidRPr="00C36B5A">
        <w:rPr>
          <w:sz w:val="24"/>
          <w:szCs w:val="24"/>
        </w:rPr>
        <w:t>testModeValue</w:t>
      </w:r>
      <w:proofErr w:type="spellEnd"/>
      <w:r w:rsidRPr="00C36B5A">
        <w:rPr>
          <w:sz w:val="24"/>
          <w:szCs w:val="24"/>
        </w:rPr>
        <w:t xml:space="preserve"> = [bool]$</w:t>
      </w:r>
      <w:proofErr w:type="spellStart"/>
      <w:r w:rsidRPr="00C36B5A">
        <w:rPr>
          <w:sz w:val="24"/>
          <w:szCs w:val="24"/>
        </w:rPr>
        <w:t>TestMode</w:t>
      </w:r>
      <w:proofErr w:type="spellEnd"/>
    </w:p>
    <w:p w14:paraId="24746A17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🟦</w:t>
      </w:r>
      <w:r w:rsidRPr="00C36B5A">
        <w:rPr>
          <w:sz w:val="24"/>
          <w:szCs w:val="24"/>
        </w:rPr>
        <w:t xml:space="preserve"> Group rows by order ID</w:t>
      </w:r>
    </w:p>
    <w:p w14:paraId="2116BDF0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groups = rows | Group-Object </w:t>
      </w:r>
      <w:proofErr w:type="spellStart"/>
      <w:r w:rsidRPr="00C36B5A">
        <w:rPr>
          <w:sz w:val="24"/>
          <w:szCs w:val="24"/>
        </w:rPr>
        <w:t>order_unique_id</w:t>
      </w:r>
      <w:proofErr w:type="spellEnd"/>
    </w:p>
    <w:p w14:paraId="008161E7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📝</w:t>
      </w:r>
      <w:r w:rsidRPr="00C36B5A">
        <w:rPr>
          <w:sz w:val="24"/>
          <w:szCs w:val="24"/>
        </w:rPr>
        <w:t xml:space="preserve"> Log: number of distinct orders</w:t>
      </w:r>
    </w:p>
    <w:p w14:paraId="7E9599DB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proofErr w:type="spellStart"/>
      <w:r w:rsidRPr="00C36B5A">
        <w:rPr>
          <w:sz w:val="24"/>
          <w:szCs w:val="24"/>
        </w:rPr>
        <w:t>hadErrors</w:t>
      </w:r>
      <w:proofErr w:type="spellEnd"/>
      <w:r w:rsidRPr="00C36B5A">
        <w:rPr>
          <w:sz w:val="24"/>
          <w:szCs w:val="24"/>
        </w:rPr>
        <w:t xml:space="preserve"> = $false</w:t>
      </w:r>
    </w:p>
    <w:p w14:paraId="4C3C5694" w14:textId="77777777" w:rsidR="00BD7240" w:rsidRPr="00C36B5A" w:rsidRDefault="0000000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lastRenderedPageBreak/>
        <w:pict w14:anchorId="35BB41FA">
          <v:rect id="_x0000_i1130" style="width:0;height:1.5pt" o:hralign="center" o:hrstd="t" o:hr="t" fillcolor="#a0a0a0" stroked="f"/>
        </w:pict>
      </w:r>
    </w:p>
    <w:p w14:paraId="41D2400F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2.2 Loop per Order Group</w:t>
      </w:r>
    </w:p>
    <w:p w14:paraId="39F0668D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📦</w:t>
      </w:r>
      <w:r w:rsidRPr="00C36B5A">
        <w:rPr>
          <w:sz w:val="24"/>
          <w:szCs w:val="24"/>
        </w:rPr>
        <w:t xml:space="preserve"> Loop: for each group in groups</w:t>
      </w:r>
    </w:p>
    <w:p w14:paraId="569B06AA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For each order:</w:t>
      </w:r>
    </w:p>
    <w:p w14:paraId="145B80A0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9.1 </w:t>
      </w:r>
      <w:r w:rsidRPr="00C36B5A">
        <w:rPr>
          <w:rFonts w:ascii="Segoe UI Emoji" w:hAnsi="Segoe UI Emoji" w:cs="Segoe UI Emoji"/>
          <w:sz w:val="24"/>
          <w:szCs w:val="24"/>
        </w:rPr>
        <w:t>🟦</w:t>
      </w:r>
      <w:r w:rsidRPr="00C36B5A">
        <w:rPr>
          <w:sz w:val="24"/>
          <w:szCs w:val="24"/>
        </w:rPr>
        <w:t xml:space="preserve"> Compute IDs &amp; timestamps</w:t>
      </w:r>
    </w:p>
    <w:p w14:paraId="15623DF0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CSV order id: </w:t>
      </w:r>
      <w:proofErr w:type="spellStart"/>
      <w:r w:rsidRPr="00C36B5A">
        <w:rPr>
          <w:sz w:val="24"/>
          <w:szCs w:val="24"/>
        </w:rPr>
        <w:t>csvOrderId</w:t>
      </w:r>
      <w:proofErr w:type="spellEnd"/>
      <w:r w:rsidRPr="00C36B5A">
        <w:rPr>
          <w:sz w:val="24"/>
          <w:szCs w:val="24"/>
        </w:rPr>
        <w:t xml:space="preserve"> = </w:t>
      </w:r>
      <w:proofErr w:type="spellStart"/>
      <w:proofErr w:type="gramStart"/>
      <w:r w:rsidRPr="00C36B5A">
        <w:rPr>
          <w:sz w:val="24"/>
          <w:szCs w:val="24"/>
        </w:rPr>
        <w:t>group.Name</w:t>
      </w:r>
      <w:proofErr w:type="spellEnd"/>
      <w:proofErr w:type="gramEnd"/>
    </w:p>
    <w:p w14:paraId="74EEE26C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Internal order id for IBM i: </w:t>
      </w:r>
      <w:proofErr w:type="spellStart"/>
      <w:r w:rsidRPr="00C36B5A">
        <w:rPr>
          <w:sz w:val="24"/>
          <w:szCs w:val="24"/>
        </w:rPr>
        <w:t>orderId</w:t>
      </w:r>
      <w:proofErr w:type="spellEnd"/>
      <w:r w:rsidRPr="00C36B5A">
        <w:rPr>
          <w:sz w:val="24"/>
          <w:szCs w:val="24"/>
        </w:rPr>
        <w:t xml:space="preserve"> = </w:t>
      </w:r>
      <w:proofErr w:type="spellStart"/>
      <w:r w:rsidRPr="00C36B5A">
        <w:rPr>
          <w:sz w:val="24"/>
          <w:szCs w:val="24"/>
        </w:rPr>
        <w:t>OrderIdPrefix</w:t>
      </w:r>
      <w:proofErr w:type="spellEnd"/>
      <w:r w:rsidRPr="00C36B5A">
        <w:rPr>
          <w:sz w:val="24"/>
          <w:szCs w:val="24"/>
        </w:rPr>
        <w:t xml:space="preserve"> + </w:t>
      </w:r>
      <w:proofErr w:type="spellStart"/>
      <w:r w:rsidRPr="00C36B5A">
        <w:rPr>
          <w:sz w:val="24"/>
          <w:szCs w:val="24"/>
        </w:rPr>
        <w:t>csvOrderId</w:t>
      </w:r>
      <w:proofErr w:type="spellEnd"/>
    </w:p>
    <w:p w14:paraId="0B7138F5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proofErr w:type="spellStart"/>
      <w:r w:rsidRPr="00C36B5A">
        <w:rPr>
          <w:sz w:val="24"/>
          <w:szCs w:val="24"/>
        </w:rPr>
        <w:t>firstRow</w:t>
      </w:r>
      <w:proofErr w:type="spellEnd"/>
      <w:r w:rsidRPr="00C36B5A">
        <w:rPr>
          <w:sz w:val="24"/>
          <w:szCs w:val="24"/>
        </w:rPr>
        <w:t xml:space="preserve"> = </w:t>
      </w:r>
      <w:proofErr w:type="spellStart"/>
      <w:proofErr w:type="gramStart"/>
      <w:r w:rsidRPr="00C36B5A">
        <w:rPr>
          <w:sz w:val="24"/>
          <w:szCs w:val="24"/>
        </w:rPr>
        <w:t>group.Group</w:t>
      </w:r>
      <w:proofErr w:type="spellEnd"/>
      <w:proofErr w:type="gramEnd"/>
      <w:r w:rsidRPr="00C36B5A">
        <w:rPr>
          <w:sz w:val="24"/>
          <w:szCs w:val="24"/>
        </w:rPr>
        <w:t>[0]</w:t>
      </w:r>
    </w:p>
    <w:p w14:paraId="11A2BBE4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now = Get-Date</w:t>
      </w:r>
    </w:p>
    <w:p w14:paraId="2B0EC5BD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proofErr w:type="spellStart"/>
      <w:r w:rsidRPr="00C36B5A">
        <w:rPr>
          <w:sz w:val="24"/>
          <w:szCs w:val="24"/>
        </w:rPr>
        <w:t>orderTime</w:t>
      </w:r>
      <w:proofErr w:type="spellEnd"/>
      <w:r w:rsidRPr="00C36B5A">
        <w:rPr>
          <w:sz w:val="24"/>
          <w:szCs w:val="24"/>
        </w:rPr>
        <w:t xml:space="preserve"> = </w:t>
      </w:r>
      <w:proofErr w:type="spellStart"/>
      <w:proofErr w:type="gramStart"/>
      <w:r w:rsidRPr="00C36B5A">
        <w:rPr>
          <w:sz w:val="24"/>
          <w:szCs w:val="24"/>
        </w:rPr>
        <w:t>now.ToString</w:t>
      </w:r>
      <w:proofErr w:type="spellEnd"/>
      <w:proofErr w:type="gramEnd"/>
      <w:r w:rsidRPr="00C36B5A">
        <w:rPr>
          <w:sz w:val="24"/>
          <w:szCs w:val="24"/>
        </w:rPr>
        <w:t>("</w:t>
      </w:r>
      <w:proofErr w:type="spellStart"/>
      <w:r w:rsidRPr="00C36B5A">
        <w:rPr>
          <w:sz w:val="24"/>
          <w:szCs w:val="24"/>
        </w:rPr>
        <w:t>HH:mm:ss</w:t>
      </w:r>
      <w:proofErr w:type="spellEnd"/>
      <w:r w:rsidRPr="00C36B5A">
        <w:rPr>
          <w:sz w:val="24"/>
          <w:szCs w:val="24"/>
        </w:rPr>
        <w:t>")</w:t>
      </w:r>
    </w:p>
    <w:p w14:paraId="70C4A811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proofErr w:type="spellStart"/>
      <w:r w:rsidRPr="00C36B5A">
        <w:rPr>
          <w:sz w:val="24"/>
          <w:szCs w:val="24"/>
        </w:rPr>
        <w:t>orderDateStamp</w:t>
      </w:r>
      <w:proofErr w:type="spellEnd"/>
      <w:r w:rsidRPr="00C36B5A">
        <w:rPr>
          <w:sz w:val="24"/>
          <w:szCs w:val="24"/>
        </w:rPr>
        <w:t xml:space="preserve">= </w:t>
      </w:r>
      <w:proofErr w:type="spellStart"/>
      <w:proofErr w:type="gramStart"/>
      <w:r w:rsidRPr="00C36B5A">
        <w:rPr>
          <w:sz w:val="24"/>
          <w:szCs w:val="24"/>
        </w:rPr>
        <w:t>now.ToString</w:t>
      </w:r>
      <w:proofErr w:type="spellEnd"/>
      <w:proofErr w:type="gramEnd"/>
      <w:r w:rsidRPr="00C36B5A">
        <w:rPr>
          <w:sz w:val="24"/>
          <w:szCs w:val="24"/>
        </w:rPr>
        <w:t>("</w:t>
      </w:r>
      <w:proofErr w:type="spellStart"/>
      <w:r w:rsidRPr="00C36B5A">
        <w:rPr>
          <w:sz w:val="24"/>
          <w:szCs w:val="24"/>
        </w:rPr>
        <w:t>yyyy</w:t>
      </w:r>
      <w:proofErr w:type="spellEnd"/>
      <w:r w:rsidRPr="00C36B5A">
        <w:rPr>
          <w:sz w:val="24"/>
          <w:szCs w:val="24"/>
        </w:rPr>
        <w:t>-MM-dd")</w:t>
      </w:r>
    </w:p>
    <w:p w14:paraId="43708E29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proofErr w:type="spellStart"/>
      <w:r w:rsidRPr="00C36B5A">
        <w:rPr>
          <w:sz w:val="24"/>
          <w:szCs w:val="24"/>
        </w:rPr>
        <w:t>orderFullStamp</w:t>
      </w:r>
      <w:proofErr w:type="spellEnd"/>
      <w:r w:rsidRPr="00C36B5A">
        <w:rPr>
          <w:sz w:val="24"/>
          <w:szCs w:val="24"/>
        </w:rPr>
        <w:t xml:space="preserve">= </w:t>
      </w:r>
      <w:proofErr w:type="spellStart"/>
      <w:proofErr w:type="gramStart"/>
      <w:r w:rsidRPr="00C36B5A">
        <w:rPr>
          <w:sz w:val="24"/>
          <w:szCs w:val="24"/>
        </w:rPr>
        <w:t>now.ToString</w:t>
      </w:r>
      <w:proofErr w:type="spellEnd"/>
      <w:proofErr w:type="gramEnd"/>
      <w:r w:rsidRPr="00C36B5A">
        <w:rPr>
          <w:sz w:val="24"/>
          <w:szCs w:val="24"/>
        </w:rPr>
        <w:t>("</w:t>
      </w:r>
      <w:proofErr w:type="spellStart"/>
      <w:r w:rsidRPr="00C36B5A">
        <w:rPr>
          <w:sz w:val="24"/>
          <w:szCs w:val="24"/>
        </w:rPr>
        <w:t>yyyy</w:t>
      </w:r>
      <w:proofErr w:type="spellEnd"/>
      <w:r w:rsidRPr="00C36B5A">
        <w:rPr>
          <w:sz w:val="24"/>
          <w:szCs w:val="24"/>
        </w:rPr>
        <w:t>-MM-dd-</w:t>
      </w:r>
      <w:proofErr w:type="spellStart"/>
      <w:r w:rsidRPr="00C36B5A">
        <w:rPr>
          <w:sz w:val="24"/>
          <w:szCs w:val="24"/>
        </w:rPr>
        <w:t>HH.mm.ss.ffffff</w:t>
      </w:r>
      <w:proofErr w:type="spellEnd"/>
      <w:r w:rsidRPr="00C36B5A">
        <w:rPr>
          <w:sz w:val="24"/>
          <w:szCs w:val="24"/>
        </w:rPr>
        <w:t>")</w:t>
      </w:r>
    </w:p>
    <w:p w14:paraId="500A89A5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9.2 </w:t>
      </w:r>
      <w:r w:rsidRPr="00C36B5A">
        <w:rPr>
          <w:rFonts w:ascii="Segoe UI Emoji" w:hAnsi="Segoe UI Emoji" w:cs="Segoe UI Emoji"/>
          <w:sz w:val="24"/>
          <w:szCs w:val="24"/>
        </w:rPr>
        <w:t>📝</w:t>
      </w:r>
      <w:r w:rsidRPr="00C36B5A">
        <w:rPr>
          <w:sz w:val="24"/>
          <w:szCs w:val="24"/>
        </w:rPr>
        <w:t xml:space="preserve"> Log order context</w:t>
      </w:r>
    </w:p>
    <w:p w14:paraId="3F4F551C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Order id (CSV &amp; IBM </w:t>
      </w:r>
      <w:proofErr w:type="spellStart"/>
      <w:r w:rsidRPr="00C36B5A">
        <w:rPr>
          <w:sz w:val="24"/>
          <w:szCs w:val="24"/>
        </w:rPr>
        <w:t>i</w:t>
      </w:r>
      <w:proofErr w:type="spellEnd"/>
      <w:r w:rsidRPr="00C36B5A">
        <w:rPr>
          <w:sz w:val="24"/>
          <w:szCs w:val="24"/>
        </w:rPr>
        <w:t>), number of lines, target tables.</w:t>
      </w:r>
    </w:p>
    <w:p w14:paraId="6180E8AA" w14:textId="77777777" w:rsidR="00BD7240" w:rsidRPr="00C36B5A" w:rsidRDefault="0000000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pict w14:anchorId="6BDED89A">
          <v:rect id="_x0000_i1131" style="width:0;height:1.5pt" o:hralign="center" o:hrstd="t" o:hr="t" fillcolor="#a0a0a0" stroked="f"/>
        </w:pict>
      </w:r>
    </w:p>
    <w:p w14:paraId="296AA544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2.3 Existence Check in Header Table</w:t>
      </w:r>
    </w:p>
    <w:p w14:paraId="7B52DD91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🟦</w:t>
      </w:r>
      <w:r w:rsidRPr="00C36B5A">
        <w:rPr>
          <w:sz w:val="24"/>
          <w:szCs w:val="24"/>
        </w:rPr>
        <w:t xml:space="preserve"> Build SELECT query</w:t>
      </w:r>
    </w:p>
    <w:p w14:paraId="350B08E6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SQL:</w:t>
      </w:r>
      <w:r w:rsidRPr="00C36B5A">
        <w:rPr>
          <w:sz w:val="24"/>
          <w:szCs w:val="24"/>
        </w:rPr>
        <w:br/>
        <w:t>SELECT * FROM &lt;</w:t>
      </w:r>
      <w:proofErr w:type="spellStart"/>
      <w:r w:rsidRPr="00C36B5A">
        <w:rPr>
          <w:sz w:val="24"/>
          <w:szCs w:val="24"/>
        </w:rPr>
        <w:t>HeaderTable</w:t>
      </w:r>
      <w:proofErr w:type="spellEnd"/>
      <w:r w:rsidRPr="00C36B5A">
        <w:rPr>
          <w:sz w:val="24"/>
          <w:szCs w:val="24"/>
        </w:rPr>
        <w:t>&gt; WHERE H050 = '&lt;</w:t>
      </w:r>
      <w:proofErr w:type="spellStart"/>
      <w:r w:rsidRPr="00C36B5A">
        <w:rPr>
          <w:sz w:val="24"/>
          <w:szCs w:val="24"/>
        </w:rPr>
        <w:t>orderId</w:t>
      </w:r>
      <w:proofErr w:type="spellEnd"/>
      <w:r w:rsidRPr="00C36B5A">
        <w:rPr>
          <w:sz w:val="24"/>
          <w:szCs w:val="24"/>
        </w:rPr>
        <w:t>&gt;'</w:t>
      </w:r>
    </w:p>
    <w:p w14:paraId="036137E6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🌐</w:t>
      </w:r>
      <w:r w:rsidRPr="00C36B5A">
        <w:rPr>
          <w:sz w:val="24"/>
          <w:szCs w:val="24"/>
        </w:rPr>
        <w:t xml:space="preserve"> </w:t>
      </w:r>
      <w:r w:rsidRPr="00C36B5A">
        <w:rPr>
          <w:rFonts w:ascii="Segoe UI Emoji" w:hAnsi="Segoe UI Emoji" w:cs="Segoe UI Emoji"/>
          <w:sz w:val="24"/>
          <w:szCs w:val="24"/>
        </w:rPr>
        <w:t>🔷</w:t>
      </w:r>
      <w:r w:rsidRPr="00C36B5A">
        <w:rPr>
          <w:sz w:val="24"/>
          <w:szCs w:val="24"/>
        </w:rPr>
        <w:t xml:space="preserve"> Call Invoke-</w:t>
      </w:r>
      <w:proofErr w:type="spellStart"/>
      <w:r w:rsidRPr="00C36B5A">
        <w:rPr>
          <w:sz w:val="24"/>
          <w:szCs w:val="24"/>
        </w:rPr>
        <w:t>ApiJson</w:t>
      </w:r>
      <w:proofErr w:type="spellEnd"/>
      <w:r w:rsidRPr="00C36B5A">
        <w:rPr>
          <w:sz w:val="24"/>
          <w:szCs w:val="24"/>
        </w:rPr>
        <w:t xml:space="preserve"> (SELECT)</w:t>
      </w:r>
    </w:p>
    <w:p w14:paraId="43AA2BF3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URL: </w:t>
      </w:r>
      <w:proofErr w:type="spellStart"/>
      <w:r w:rsidRPr="00C36B5A">
        <w:rPr>
          <w:sz w:val="24"/>
          <w:szCs w:val="24"/>
        </w:rPr>
        <w:t>QueryUrl</w:t>
      </w:r>
      <w:proofErr w:type="spellEnd"/>
    </w:p>
    <w:p w14:paraId="7264E85C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Body: </w:t>
      </w:r>
      <w:proofErr w:type="gramStart"/>
      <w:r w:rsidRPr="00C36B5A">
        <w:rPr>
          <w:sz w:val="24"/>
          <w:szCs w:val="24"/>
        </w:rPr>
        <w:t>{ query</w:t>
      </w:r>
      <w:proofErr w:type="gramEnd"/>
      <w:r w:rsidRPr="00C36B5A">
        <w:rPr>
          <w:sz w:val="24"/>
          <w:szCs w:val="24"/>
        </w:rPr>
        <w:t xml:space="preserve"> = "&lt;select&gt;" }</w:t>
      </w:r>
    </w:p>
    <w:p w14:paraId="2432FE85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Method: POST</w:t>
      </w:r>
    </w:p>
    <w:p w14:paraId="535AF9C6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JSON dump: CHECK_&lt;</w:t>
      </w:r>
      <w:proofErr w:type="spellStart"/>
      <w:r w:rsidRPr="00C36B5A">
        <w:rPr>
          <w:sz w:val="24"/>
          <w:szCs w:val="24"/>
        </w:rPr>
        <w:t>orderId</w:t>
      </w:r>
      <w:proofErr w:type="spellEnd"/>
      <w:r w:rsidRPr="00C36B5A">
        <w:rPr>
          <w:sz w:val="24"/>
          <w:szCs w:val="24"/>
        </w:rPr>
        <w:t>&gt;.</w:t>
      </w:r>
      <w:proofErr w:type="spellStart"/>
      <w:r w:rsidRPr="00C36B5A">
        <w:rPr>
          <w:sz w:val="24"/>
          <w:szCs w:val="24"/>
        </w:rPr>
        <w:t>json</w:t>
      </w:r>
      <w:proofErr w:type="spellEnd"/>
      <w:r w:rsidRPr="00C36B5A">
        <w:rPr>
          <w:sz w:val="24"/>
          <w:szCs w:val="24"/>
        </w:rPr>
        <w:t xml:space="preserve"> (if configured)</w:t>
      </w:r>
    </w:p>
    <w:p w14:paraId="642D0961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Respects </w:t>
      </w:r>
      <w:proofErr w:type="spellStart"/>
      <w:r w:rsidRPr="00C36B5A">
        <w:rPr>
          <w:sz w:val="24"/>
          <w:szCs w:val="24"/>
        </w:rPr>
        <w:t>DryRun</w:t>
      </w:r>
      <w:proofErr w:type="spellEnd"/>
      <w:r w:rsidRPr="00C36B5A">
        <w:rPr>
          <w:sz w:val="24"/>
          <w:szCs w:val="24"/>
        </w:rPr>
        <w:t xml:space="preserve"> (no real HTTP).</w:t>
      </w:r>
    </w:p>
    <w:p w14:paraId="2ECDB005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🔶</w:t>
      </w:r>
      <w:r w:rsidRPr="00C36B5A">
        <w:rPr>
          <w:sz w:val="24"/>
          <w:szCs w:val="24"/>
        </w:rPr>
        <w:t xml:space="preserve"> Evaluate result: Does order already exist?</w:t>
      </w:r>
    </w:p>
    <w:p w14:paraId="23E68B3B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Condition: </w:t>
      </w:r>
      <w:proofErr w:type="spellStart"/>
      <w:r w:rsidRPr="00C36B5A">
        <w:rPr>
          <w:sz w:val="24"/>
          <w:szCs w:val="24"/>
        </w:rPr>
        <w:t>checkResult</w:t>
      </w:r>
      <w:proofErr w:type="spellEnd"/>
      <w:r w:rsidRPr="00C36B5A">
        <w:rPr>
          <w:sz w:val="24"/>
          <w:szCs w:val="24"/>
        </w:rPr>
        <w:t xml:space="preserve"> not null and checkResult.H050 == </w:t>
      </w:r>
      <w:proofErr w:type="spellStart"/>
      <w:r w:rsidRPr="00C36B5A">
        <w:rPr>
          <w:sz w:val="24"/>
          <w:szCs w:val="24"/>
        </w:rPr>
        <w:t>orderId</w:t>
      </w:r>
      <w:proofErr w:type="spellEnd"/>
    </w:p>
    <w:p w14:paraId="5E7820FC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lastRenderedPageBreak/>
        <w:t>If YES (order exists):</w:t>
      </w:r>
    </w:p>
    <w:p w14:paraId="4196597C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📝</w:t>
      </w:r>
      <w:r w:rsidRPr="00C36B5A">
        <w:rPr>
          <w:sz w:val="24"/>
          <w:szCs w:val="24"/>
        </w:rPr>
        <w:t xml:space="preserve"> Log: Order &lt;</w:t>
      </w:r>
      <w:proofErr w:type="spellStart"/>
      <w:r w:rsidRPr="00C36B5A">
        <w:rPr>
          <w:sz w:val="24"/>
          <w:szCs w:val="24"/>
        </w:rPr>
        <w:t>orderId</w:t>
      </w:r>
      <w:proofErr w:type="spellEnd"/>
      <w:r w:rsidRPr="00C36B5A">
        <w:rPr>
          <w:sz w:val="24"/>
          <w:szCs w:val="24"/>
        </w:rPr>
        <w:t>&gt; already exists – no INSERT, only logged.</w:t>
      </w:r>
    </w:p>
    <w:p w14:paraId="3FF3C024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📦</w:t>
      </w:r>
      <w:r w:rsidRPr="00C36B5A">
        <w:rPr>
          <w:sz w:val="24"/>
          <w:szCs w:val="24"/>
        </w:rPr>
        <w:t xml:space="preserve"> Continue with next group (skip header/line inserts).</w:t>
      </w:r>
    </w:p>
    <w:p w14:paraId="051EF39B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If NO (order does not exist):</w:t>
      </w:r>
    </w:p>
    <w:p w14:paraId="0F744293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Continue with insert.</w:t>
      </w:r>
    </w:p>
    <w:p w14:paraId="7A2ABCE4" w14:textId="77777777" w:rsidR="00BD7240" w:rsidRPr="00C36B5A" w:rsidRDefault="0000000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pict w14:anchorId="5F288268">
          <v:rect id="_x0000_i1132" style="width:0;height:1.5pt" o:hralign="center" o:hrstd="t" o:hr="t" fillcolor="#a0a0a0" stroked="f"/>
        </w:pict>
      </w:r>
    </w:p>
    <w:p w14:paraId="549D7F92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2.4 Insert Header + Lines</w:t>
      </w:r>
    </w:p>
    <w:p w14:paraId="3933F0E9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🟦</w:t>
      </w:r>
      <w:r w:rsidRPr="00C36B5A">
        <w:rPr>
          <w:sz w:val="24"/>
          <w:szCs w:val="24"/>
        </w:rPr>
        <w:t xml:space="preserve"> Initialize flags</w:t>
      </w:r>
    </w:p>
    <w:p w14:paraId="18ADF190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proofErr w:type="spellStart"/>
      <w:r w:rsidRPr="00C36B5A">
        <w:rPr>
          <w:sz w:val="24"/>
          <w:szCs w:val="24"/>
        </w:rPr>
        <w:t>headerOk</w:t>
      </w:r>
      <w:proofErr w:type="spellEnd"/>
      <w:r w:rsidRPr="00C36B5A">
        <w:rPr>
          <w:sz w:val="24"/>
          <w:szCs w:val="24"/>
        </w:rPr>
        <w:t xml:space="preserve"> = $false</w:t>
      </w:r>
    </w:p>
    <w:p w14:paraId="6418EFC3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proofErr w:type="spellStart"/>
      <w:r w:rsidRPr="00C36B5A">
        <w:rPr>
          <w:sz w:val="24"/>
          <w:szCs w:val="24"/>
        </w:rPr>
        <w:t>allLinesOk</w:t>
      </w:r>
      <w:proofErr w:type="spellEnd"/>
      <w:r w:rsidRPr="00C36B5A">
        <w:rPr>
          <w:sz w:val="24"/>
          <w:szCs w:val="24"/>
        </w:rPr>
        <w:t xml:space="preserve"> = $true</w:t>
      </w:r>
    </w:p>
    <w:p w14:paraId="2BB2EC80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2.4.1 Header Insert</w:t>
      </w:r>
    </w:p>
    <w:p w14:paraId="0A27AA1E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🟦</w:t>
      </w:r>
      <w:r w:rsidRPr="00C36B5A">
        <w:rPr>
          <w:sz w:val="24"/>
          <w:szCs w:val="24"/>
        </w:rPr>
        <w:t xml:space="preserve"> Build header JSON</w:t>
      </w:r>
    </w:p>
    <w:p w14:paraId="2EB5FC8B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Fields like:</w:t>
      </w:r>
    </w:p>
    <w:p w14:paraId="16A62A74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H010 = "H"</w:t>
      </w:r>
    </w:p>
    <w:p w14:paraId="7FB76254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H020 = </w:t>
      </w:r>
      <w:proofErr w:type="spellStart"/>
      <w:r w:rsidRPr="00C36B5A">
        <w:rPr>
          <w:sz w:val="24"/>
          <w:szCs w:val="24"/>
        </w:rPr>
        <w:t>customer_number</w:t>
      </w:r>
      <w:proofErr w:type="spellEnd"/>
    </w:p>
    <w:p w14:paraId="39442794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H030 = </w:t>
      </w:r>
      <w:proofErr w:type="spellStart"/>
      <w:r w:rsidRPr="00C36B5A">
        <w:rPr>
          <w:sz w:val="24"/>
          <w:szCs w:val="24"/>
        </w:rPr>
        <w:t>ChannelId</w:t>
      </w:r>
      <w:proofErr w:type="spellEnd"/>
    </w:p>
    <w:p w14:paraId="06AF245F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H050 = </w:t>
      </w:r>
      <w:proofErr w:type="spellStart"/>
      <w:r w:rsidRPr="00C36B5A">
        <w:rPr>
          <w:sz w:val="24"/>
          <w:szCs w:val="24"/>
        </w:rPr>
        <w:t>orderId</w:t>
      </w:r>
      <w:proofErr w:type="spellEnd"/>
      <w:r w:rsidRPr="00C36B5A">
        <w:rPr>
          <w:sz w:val="24"/>
          <w:szCs w:val="24"/>
        </w:rPr>
        <w:t xml:space="preserve"> (prefixed)</w:t>
      </w:r>
    </w:p>
    <w:p w14:paraId="08130E8E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Date via Convert-</w:t>
      </w:r>
      <w:proofErr w:type="spellStart"/>
      <w:r w:rsidRPr="00C36B5A">
        <w:rPr>
          <w:sz w:val="24"/>
          <w:szCs w:val="24"/>
        </w:rPr>
        <w:t>DateDEToIso</w:t>
      </w:r>
      <w:proofErr w:type="spellEnd"/>
    </w:p>
    <w:p w14:paraId="5E222058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H300 = </w:t>
      </w:r>
      <w:proofErr w:type="spellStart"/>
      <w:r w:rsidRPr="00C36B5A">
        <w:rPr>
          <w:sz w:val="24"/>
          <w:szCs w:val="24"/>
        </w:rPr>
        <w:t>delivery_email</w:t>
      </w:r>
      <w:proofErr w:type="spellEnd"/>
    </w:p>
    <w:p w14:paraId="5E3FCA1A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H330 = </w:t>
      </w:r>
      <w:proofErr w:type="spellStart"/>
      <w:r w:rsidRPr="00C36B5A">
        <w:rPr>
          <w:sz w:val="24"/>
          <w:szCs w:val="24"/>
        </w:rPr>
        <w:t>UserInterface</w:t>
      </w:r>
      <w:proofErr w:type="spellEnd"/>
    </w:p>
    <w:p w14:paraId="50392422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H350 = "10" (status)</w:t>
      </w:r>
    </w:p>
    <w:p w14:paraId="3B2BFA47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H360 = </w:t>
      </w:r>
      <w:proofErr w:type="spellStart"/>
      <w:r w:rsidRPr="00C36B5A">
        <w:rPr>
          <w:sz w:val="24"/>
          <w:szCs w:val="24"/>
        </w:rPr>
        <w:t>orderDateStamp</w:t>
      </w:r>
      <w:proofErr w:type="spellEnd"/>
    </w:p>
    <w:p w14:paraId="212D4C0A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H370 = </w:t>
      </w:r>
      <w:proofErr w:type="spellStart"/>
      <w:r w:rsidRPr="00C36B5A">
        <w:rPr>
          <w:sz w:val="24"/>
          <w:szCs w:val="24"/>
        </w:rPr>
        <w:t>orderFullStamp</w:t>
      </w:r>
      <w:proofErr w:type="spellEnd"/>
    </w:p>
    <w:p w14:paraId="61CAD1BB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proofErr w:type="spellStart"/>
      <w:r w:rsidRPr="00C36B5A">
        <w:rPr>
          <w:sz w:val="24"/>
          <w:szCs w:val="24"/>
        </w:rPr>
        <w:t>headerBody</w:t>
      </w:r>
      <w:proofErr w:type="spellEnd"/>
      <w:r w:rsidRPr="00C36B5A">
        <w:rPr>
          <w:sz w:val="24"/>
          <w:szCs w:val="24"/>
        </w:rPr>
        <w:t xml:space="preserve"> = </w:t>
      </w:r>
      <w:proofErr w:type="gramStart"/>
      <w:r w:rsidRPr="00C36B5A">
        <w:rPr>
          <w:sz w:val="24"/>
          <w:szCs w:val="24"/>
        </w:rPr>
        <w:t>{ table</w:t>
      </w:r>
      <w:proofErr w:type="gramEnd"/>
      <w:r w:rsidRPr="00C36B5A">
        <w:rPr>
          <w:sz w:val="24"/>
          <w:szCs w:val="24"/>
        </w:rPr>
        <w:t xml:space="preserve"> = </w:t>
      </w:r>
      <w:proofErr w:type="spellStart"/>
      <w:r w:rsidRPr="00C36B5A">
        <w:rPr>
          <w:sz w:val="24"/>
          <w:szCs w:val="24"/>
        </w:rPr>
        <w:t>HeaderTable</w:t>
      </w:r>
      <w:proofErr w:type="spellEnd"/>
      <w:r w:rsidRPr="00C36B5A">
        <w:rPr>
          <w:sz w:val="24"/>
          <w:szCs w:val="24"/>
        </w:rPr>
        <w:t xml:space="preserve">; </w:t>
      </w:r>
      <w:proofErr w:type="spellStart"/>
      <w:r w:rsidRPr="00C36B5A">
        <w:rPr>
          <w:sz w:val="24"/>
          <w:szCs w:val="24"/>
        </w:rPr>
        <w:t>testMode</w:t>
      </w:r>
      <w:proofErr w:type="spellEnd"/>
      <w:r w:rsidRPr="00C36B5A">
        <w:rPr>
          <w:sz w:val="24"/>
          <w:szCs w:val="24"/>
        </w:rPr>
        <w:t xml:space="preserve"> = </w:t>
      </w:r>
      <w:proofErr w:type="spellStart"/>
      <w:r w:rsidRPr="00C36B5A">
        <w:rPr>
          <w:sz w:val="24"/>
          <w:szCs w:val="24"/>
        </w:rPr>
        <w:t>testModeValue</w:t>
      </w:r>
      <w:proofErr w:type="spellEnd"/>
      <w:r w:rsidRPr="00C36B5A">
        <w:rPr>
          <w:sz w:val="24"/>
          <w:szCs w:val="24"/>
        </w:rPr>
        <w:t>; data = [</w:t>
      </w:r>
      <w:proofErr w:type="spellStart"/>
      <w:r w:rsidRPr="00C36B5A">
        <w:rPr>
          <w:sz w:val="24"/>
          <w:szCs w:val="24"/>
        </w:rPr>
        <w:t>headerData</w:t>
      </w:r>
      <w:proofErr w:type="spellEnd"/>
      <w:r w:rsidRPr="00C36B5A">
        <w:rPr>
          <w:sz w:val="24"/>
          <w:szCs w:val="24"/>
        </w:rPr>
        <w:t>] }</w:t>
      </w:r>
    </w:p>
    <w:p w14:paraId="3CDCD251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🌐</w:t>
      </w:r>
      <w:r w:rsidRPr="00C36B5A">
        <w:rPr>
          <w:sz w:val="24"/>
          <w:szCs w:val="24"/>
        </w:rPr>
        <w:t xml:space="preserve"> </w:t>
      </w:r>
      <w:r w:rsidRPr="00C36B5A">
        <w:rPr>
          <w:rFonts w:ascii="Segoe UI Emoji" w:hAnsi="Segoe UI Emoji" w:cs="Segoe UI Emoji"/>
          <w:sz w:val="24"/>
          <w:szCs w:val="24"/>
        </w:rPr>
        <w:t>🔷</w:t>
      </w:r>
      <w:r w:rsidRPr="00C36B5A">
        <w:rPr>
          <w:sz w:val="24"/>
          <w:szCs w:val="24"/>
        </w:rPr>
        <w:t xml:space="preserve"> Call Invoke-</w:t>
      </w:r>
      <w:proofErr w:type="spellStart"/>
      <w:r w:rsidRPr="00C36B5A">
        <w:rPr>
          <w:sz w:val="24"/>
          <w:szCs w:val="24"/>
        </w:rPr>
        <w:t>ApiJson</w:t>
      </w:r>
      <w:proofErr w:type="spellEnd"/>
      <w:r w:rsidRPr="00C36B5A">
        <w:rPr>
          <w:sz w:val="24"/>
          <w:szCs w:val="24"/>
        </w:rPr>
        <w:t xml:space="preserve"> (ADD header)</w:t>
      </w:r>
    </w:p>
    <w:p w14:paraId="7E7D5007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URL: </w:t>
      </w:r>
      <w:proofErr w:type="spellStart"/>
      <w:r w:rsidRPr="00C36B5A">
        <w:rPr>
          <w:sz w:val="24"/>
          <w:szCs w:val="24"/>
        </w:rPr>
        <w:t>AddUrl</w:t>
      </w:r>
      <w:proofErr w:type="spellEnd"/>
    </w:p>
    <w:p w14:paraId="28741E3F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lastRenderedPageBreak/>
        <w:t>Method: POST</w:t>
      </w:r>
    </w:p>
    <w:p w14:paraId="09B91A8D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Context: "HEADER Order=&lt;</w:t>
      </w:r>
      <w:proofErr w:type="spellStart"/>
      <w:r w:rsidRPr="00C36B5A">
        <w:rPr>
          <w:sz w:val="24"/>
          <w:szCs w:val="24"/>
        </w:rPr>
        <w:t>orderId</w:t>
      </w:r>
      <w:proofErr w:type="spellEnd"/>
      <w:r w:rsidRPr="00C36B5A">
        <w:rPr>
          <w:sz w:val="24"/>
          <w:szCs w:val="24"/>
        </w:rPr>
        <w:t>&gt;"</w:t>
      </w:r>
    </w:p>
    <w:p w14:paraId="1D3C4786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Dump file: HEADER_&lt;</w:t>
      </w:r>
      <w:proofErr w:type="spellStart"/>
      <w:r w:rsidRPr="00C36B5A">
        <w:rPr>
          <w:sz w:val="24"/>
          <w:szCs w:val="24"/>
        </w:rPr>
        <w:t>orderId</w:t>
      </w:r>
      <w:proofErr w:type="spellEnd"/>
      <w:r w:rsidRPr="00C36B5A">
        <w:rPr>
          <w:sz w:val="24"/>
          <w:szCs w:val="24"/>
        </w:rPr>
        <w:t>&gt;.</w:t>
      </w:r>
      <w:proofErr w:type="spellStart"/>
      <w:r w:rsidRPr="00C36B5A">
        <w:rPr>
          <w:sz w:val="24"/>
          <w:szCs w:val="24"/>
        </w:rPr>
        <w:t>json</w:t>
      </w:r>
      <w:proofErr w:type="spellEnd"/>
    </w:p>
    <w:p w14:paraId="2C90B147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proofErr w:type="spellStart"/>
      <w:r w:rsidRPr="00C36B5A">
        <w:rPr>
          <w:sz w:val="24"/>
          <w:szCs w:val="24"/>
        </w:rPr>
        <w:t>DryRun</w:t>
      </w:r>
      <w:proofErr w:type="spellEnd"/>
      <w:r w:rsidRPr="00C36B5A">
        <w:rPr>
          <w:sz w:val="24"/>
          <w:szCs w:val="24"/>
        </w:rPr>
        <w:t xml:space="preserve"> support.</w:t>
      </w:r>
    </w:p>
    <w:p w14:paraId="45EDC337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🔶</w:t>
      </w:r>
      <w:r w:rsidRPr="00C36B5A">
        <w:rPr>
          <w:sz w:val="24"/>
          <w:szCs w:val="24"/>
        </w:rPr>
        <w:t xml:space="preserve"> Check header result</w:t>
      </w:r>
    </w:p>
    <w:p w14:paraId="4D66E753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proofErr w:type="spellStart"/>
      <w:r w:rsidRPr="00C36B5A">
        <w:rPr>
          <w:sz w:val="24"/>
          <w:szCs w:val="24"/>
        </w:rPr>
        <w:t>headerOk</w:t>
      </w:r>
      <w:proofErr w:type="spellEnd"/>
      <w:r w:rsidRPr="00C36B5A">
        <w:rPr>
          <w:sz w:val="24"/>
          <w:szCs w:val="24"/>
        </w:rPr>
        <w:t xml:space="preserve"> = [bool]$</w:t>
      </w:r>
      <w:proofErr w:type="spellStart"/>
      <w:r w:rsidRPr="00C36B5A">
        <w:rPr>
          <w:sz w:val="24"/>
          <w:szCs w:val="24"/>
        </w:rPr>
        <w:t>headerResult</w:t>
      </w:r>
      <w:proofErr w:type="spellEnd"/>
      <w:r w:rsidRPr="00C36B5A">
        <w:rPr>
          <w:sz w:val="24"/>
          <w:szCs w:val="24"/>
        </w:rPr>
        <w:t xml:space="preserve"> (non-null → success)</w:t>
      </w:r>
    </w:p>
    <w:p w14:paraId="7FC54CE4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2.4.2 Line Inserts</w:t>
      </w:r>
    </w:p>
    <w:p w14:paraId="4F23BCB1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📦</w:t>
      </w:r>
      <w:r w:rsidRPr="00C36B5A">
        <w:rPr>
          <w:sz w:val="24"/>
          <w:szCs w:val="24"/>
        </w:rPr>
        <w:t xml:space="preserve"> Loop: for each row in </w:t>
      </w:r>
      <w:proofErr w:type="spellStart"/>
      <w:proofErr w:type="gramStart"/>
      <w:r w:rsidRPr="00C36B5A">
        <w:rPr>
          <w:sz w:val="24"/>
          <w:szCs w:val="24"/>
        </w:rPr>
        <w:t>group.Group</w:t>
      </w:r>
      <w:proofErr w:type="spellEnd"/>
      <w:proofErr w:type="gramEnd"/>
    </w:p>
    <w:p w14:paraId="290AA180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For each line:</w:t>
      </w:r>
    </w:p>
    <w:p w14:paraId="17E2851E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17.1 </w:t>
      </w:r>
      <w:r w:rsidRPr="00C36B5A">
        <w:rPr>
          <w:rFonts w:ascii="Segoe UI Emoji" w:hAnsi="Segoe UI Emoji" w:cs="Segoe UI Emoji"/>
          <w:sz w:val="24"/>
          <w:szCs w:val="24"/>
        </w:rPr>
        <w:t>🟦</w:t>
      </w:r>
      <w:r w:rsidRPr="00C36B5A">
        <w:rPr>
          <w:sz w:val="24"/>
          <w:szCs w:val="24"/>
        </w:rPr>
        <w:t xml:space="preserve"> Build line JSON</w:t>
      </w:r>
    </w:p>
    <w:p w14:paraId="68198CAA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Key fields:</w:t>
      </w:r>
    </w:p>
    <w:p w14:paraId="37363B83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L010 = "L"</w:t>
      </w:r>
    </w:p>
    <w:p w14:paraId="3695DDB1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L040 = </w:t>
      </w:r>
      <w:proofErr w:type="spellStart"/>
      <w:r w:rsidRPr="00C36B5A">
        <w:rPr>
          <w:sz w:val="24"/>
          <w:szCs w:val="24"/>
        </w:rPr>
        <w:t>orderId</w:t>
      </w:r>
      <w:proofErr w:type="spellEnd"/>
    </w:p>
    <w:p w14:paraId="2E66A59F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L050 = </w:t>
      </w:r>
      <w:proofErr w:type="spellStart"/>
      <w:r w:rsidRPr="00C36B5A">
        <w:rPr>
          <w:sz w:val="24"/>
          <w:szCs w:val="24"/>
        </w:rPr>
        <w:t>lineNumber</w:t>
      </w:r>
      <w:proofErr w:type="spellEnd"/>
    </w:p>
    <w:p w14:paraId="32EC81D4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L060 = Convert-</w:t>
      </w:r>
      <w:proofErr w:type="spellStart"/>
      <w:r w:rsidRPr="00C36B5A">
        <w:rPr>
          <w:sz w:val="24"/>
          <w:szCs w:val="24"/>
        </w:rPr>
        <w:t>DateDEToIso</w:t>
      </w:r>
      <w:proofErr w:type="spellEnd"/>
      <w:r w:rsidRPr="00C36B5A">
        <w:rPr>
          <w:sz w:val="24"/>
          <w:szCs w:val="24"/>
        </w:rPr>
        <w:t>(</w:t>
      </w:r>
      <w:proofErr w:type="spellStart"/>
      <w:r w:rsidRPr="00C36B5A">
        <w:rPr>
          <w:sz w:val="24"/>
          <w:szCs w:val="24"/>
        </w:rPr>
        <w:t>delivery_date</w:t>
      </w:r>
      <w:proofErr w:type="spellEnd"/>
      <w:r w:rsidRPr="00C36B5A">
        <w:rPr>
          <w:sz w:val="24"/>
          <w:szCs w:val="24"/>
        </w:rPr>
        <w:t>)</w:t>
      </w:r>
    </w:p>
    <w:p w14:paraId="363D7D47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L080 = </w:t>
      </w:r>
      <w:proofErr w:type="spellStart"/>
      <w:r w:rsidRPr="00C36B5A">
        <w:rPr>
          <w:sz w:val="24"/>
          <w:szCs w:val="24"/>
        </w:rPr>
        <w:t>article_number</w:t>
      </w:r>
      <w:proofErr w:type="spellEnd"/>
    </w:p>
    <w:p w14:paraId="6FFBEFC5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L100 = quantity</w:t>
      </w:r>
    </w:p>
    <w:p w14:paraId="2F2A56BF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L160 = </w:t>
      </w:r>
      <w:proofErr w:type="spellStart"/>
      <w:r w:rsidRPr="00C36B5A">
        <w:rPr>
          <w:sz w:val="24"/>
          <w:szCs w:val="24"/>
        </w:rPr>
        <w:t>UserInterface</w:t>
      </w:r>
      <w:proofErr w:type="spellEnd"/>
    </w:p>
    <w:p w14:paraId="064EB2BC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L180 = </w:t>
      </w:r>
      <w:proofErr w:type="spellStart"/>
      <w:r w:rsidRPr="00C36B5A">
        <w:rPr>
          <w:sz w:val="24"/>
          <w:szCs w:val="24"/>
        </w:rPr>
        <w:t>orderDateStamp</w:t>
      </w:r>
      <w:proofErr w:type="spellEnd"/>
    </w:p>
    <w:p w14:paraId="142B8581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L190 = </w:t>
      </w:r>
      <w:proofErr w:type="spellStart"/>
      <w:r w:rsidRPr="00C36B5A">
        <w:rPr>
          <w:sz w:val="24"/>
          <w:szCs w:val="24"/>
        </w:rPr>
        <w:t>orderFullStamp</w:t>
      </w:r>
      <w:proofErr w:type="spellEnd"/>
    </w:p>
    <w:p w14:paraId="64AD69F9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L240 = "10" (status)</w:t>
      </w:r>
    </w:p>
    <w:p w14:paraId="6BC75391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L250 = </w:t>
      </w:r>
      <w:proofErr w:type="spellStart"/>
      <w:r w:rsidRPr="00C36B5A">
        <w:rPr>
          <w:sz w:val="24"/>
          <w:szCs w:val="24"/>
        </w:rPr>
        <w:t>ChannelId</w:t>
      </w:r>
      <w:proofErr w:type="spellEnd"/>
    </w:p>
    <w:p w14:paraId="58DDC0E9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proofErr w:type="spellStart"/>
      <w:r w:rsidRPr="00C36B5A">
        <w:rPr>
          <w:sz w:val="24"/>
          <w:szCs w:val="24"/>
        </w:rPr>
        <w:t>lineBody</w:t>
      </w:r>
      <w:proofErr w:type="spellEnd"/>
      <w:r w:rsidRPr="00C36B5A">
        <w:rPr>
          <w:sz w:val="24"/>
          <w:szCs w:val="24"/>
        </w:rPr>
        <w:t xml:space="preserve"> = </w:t>
      </w:r>
      <w:proofErr w:type="gramStart"/>
      <w:r w:rsidRPr="00C36B5A">
        <w:rPr>
          <w:sz w:val="24"/>
          <w:szCs w:val="24"/>
        </w:rPr>
        <w:t>{ table</w:t>
      </w:r>
      <w:proofErr w:type="gramEnd"/>
      <w:r w:rsidRPr="00C36B5A">
        <w:rPr>
          <w:sz w:val="24"/>
          <w:szCs w:val="24"/>
        </w:rPr>
        <w:t xml:space="preserve"> = </w:t>
      </w:r>
      <w:proofErr w:type="spellStart"/>
      <w:r w:rsidRPr="00C36B5A">
        <w:rPr>
          <w:sz w:val="24"/>
          <w:szCs w:val="24"/>
        </w:rPr>
        <w:t>LineTable</w:t>
      </w:r>
      <w:proofErr w:type="spellEnd"/>
      <w:r w:rsidRPr="00C36B5A">
        <w:rPr>
          <w:sz w:val="24"/>
          <w:szCs w:val="24"/>
        </w:rPr>
        <w:t xml:space="preserve">; </w:t>
      </w:r>
      <w:proofErr w:type="spellStart"/>
      <w:r w:rsidRPr="00C36B5A">
        <w:rPr>
          <w:sz w:val="24"/>
          <w:szCs w:val="24"/>
        </w:rPr>
        <w:t>testMode</w:t>
      </w:r>
      <w:proofErr w:type="spellEnd"/>
      <w:r w:rsidRPr="00C36B5A">
        <w:rPr>
          <w:sz w:val="24"/>
          <w:szCs w:val="24"/>
        </w:rPr>
        <w:t xml:space="preserve"> = </w:t>
      </w:r>
      <w:proofErr w:type="spellStart"/>
      <w:r w:rsidRPr="00C36B5A">
        <w:rPr>
          <w:sz w:val="24"/>
          <w:szCs w:val="24"/>
        </w:rPr>
        <w:t>testModeValue</w:t>
      </w:r>
      <w:proofErr w:type="spellEnd"/>
      <w:r w:rsidRPr="00C36B5A">
        <w:rPr>
          <w:sz w:val="24"/>
          <w:szCs w:val="24"/>
        </w:rPr>
        <w:t xml:space="preserve">; data = </w:t>
      </w:r>
      <w:proofErr w:type="spellStart"/>
      <w:r w:rsidRPr="00C36B5A">
        <w:rPr>
          <w:sz w:val="24"/>
          <w:szCs w:val="24"/>
        </w:rPr>
        <w:t>lineData</w:t>
      </w:r>
      <w:proofErr w:type="spellEnd"/>
      <w:r w:rsidRPr="00C36B5A">
        <w:rPr>
          <w:sz w:val="24"/>
          <w:szCs w:val="24"/>
        </w:rPr>
        <w:t xml:space="preserve"> }</w:t>
      </w:r>
    </w:p>
    <w:p w14:paraId="4E3E7F63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17.2 </w:t>
      </w:r>
      <w:r w:rsidRPr="00C36B5A">
        <w:rPr>
          <w:rFonts w:ascii="Segoe UI Emoji" w:hAnsi="Segoe UI Emoji" w:cs="Segoe UI Emoji"/>
          <w:sz w:val="24"/>
          <w:szCs w:val="24"/>
        </w:rPr>
        <w:t>🌐</w:t>
      </w:r>
      <w:r w:rsidRPr="00C36B5A">
        <w:rPr>
          <w:sz w:val="24"/>
          <w:szCs w:val="24"/>
        </w:rPr>
        <w:t xml:space="preserve"> </w:t>
      </w:r>
      <w:r w:rsidRPr="00C36B5A">
        <w:rPr>
          <w:rFonts w:ascii="Segoe UI Emoji" w:hAnsi="Segoe UI Emoji" w:cs="Segoe UI Emoji"/>
          <w:sz w:val="24"/>
          <w:szCs w:val="24"/>
        </w:rPr>
        <w:t>🔷</w:t>
      </w:r>
      <w:r w:rsidRPr="00C36B5A">
        <w:rPr>
          <w:sz w:val="24"/>
          <w:szCs w:val="24"/>
        </w:rPr>
        <w:t xml:space="preserve"> Call Invoke-</w:t>
      </w:r>
      <w:proofErr w:type="spellStart"/>
      <w:r w:rsidRPr="00C36B5A">
        <w:rPr>
          <w:sz w:val="24"/>
          <w:szCs w:val="24"/>
        </w:rPr>
        <w:t>ApiJson</w:t>
      </w:r>
      <w:proofErr w:type="spellEnd"/>
      <w:r w:rsidRPr="00C36B5A">
        <w:rPr>
          <w:sz w:val="24"/>
          <w:szCs w:val="24"/>
        </w:rPr>
        <w:t xml:space="preserve"> (ADD line)</w:t>
      </w:r>
      <w:r w:rsidRPr="00C36B5A">
        <w:rPr>
          <w:sz w:val="24"/>
          <w:szCs w:val="24"/>
        </w:rPr>
        <w:br/>
        <w:t xml:space="preserve">- URL: </w:t>
      </w:r>
      <w:proofErr w:type="spellStart"/>
      <w:r w:rsidRPr="00C36B5A">
        <w:rPr>
          <w:sz w:val="24"/>
          <w:szCs w:val="24"/>
        </w:rPr>
        <w:t>AddUrl</w:t>
      </w:r>
      <w:proofErr w:type="spellEnd"/>
      <w:r w:rsidRPr="00C36B5A">
        <w:rPr>
          <w:sz w:val="24"/>
          <w:szCs w:val="24"/>
        </w:rPr>
        <w:t>, method POST</w:t>
      </w:r>
      <w:r w:rsidRPr="00C36B5A">
        <w:rPr>
          <w:sz w:val="24"/>
          <w:szCs w:val="24"/>
        </w:rPr>
        <w:br/>
        <w:t>- Context: "LINE Order=&lt;</w:t>
      </w:r>
      <w:proofErr w:type="spellStart"/>
      <w:r w:rsidRPr="00C36B5A">
        <w:rPr>
          <w:sz w:val="24"/>
          <w:szCs w:val="24"/>
        </w:rPr>
        <w:t>orderId</w:t>
      </w:r>
      <w:proofErr w:type="spellEnd"/>
      <w:r w:rsidRPr="00C36B5A">
        <w:rPr>
          <w:sz w:val="24"/>
          <w:szCs w:val="24"/>
        </w:rPr>
        <w:t>&gt; Line=&lt;</w:t>
      </w:r>
      <w:proofErr w:type="spellStart"/>
      <w:r w:rsidRPr="00C36B5A">
        <w:rPr>
          <w:sz w:val="24"/>
          <w:szCs w:val="24"/>
        </w:rPr>
        <w:t>lineNumber</w:t>
      </w:r>
      <w:proofErr w:type="spellEnd"/>
      <w:r w:rsidRPr="00C36B5A">
        <w:rPr>
          <w:sz w:val="24"/>
          <w:szCs w:val="24"/>
        </w:rPr>
        <w:t>&gt;"</w:t>
      </w:r>
      <w:r w:rsidRPr="00C36B5A">
        <w:rPr>
          <w:sz w:val="24"/>
          <w:szCs w:val="24"/>
        </w:rPr>
        <w:br/>
        <w:t>- Dump: LINE_&lt;</w:t>
      </w:r>
      <w:proofErr w:type="spellStart"/>
      <w:r w:rsidRPr="00C36B5A">
        <w:rPr>
          <w:sz w:val="24"/>
          <w:szCs w:val="24"/>
        </w:rPr>
        <w:t>orderId</w:t>
      </w:r>
      <w:proofErr w:type="spellEnd"/>
      <w:r w:rsidRPr="00C36B5A">
        <w:rPr>
          <w:sz w:val="24"/>
          <w:szCs w:val="24"/>
        </w:rPr>
        <w:t>&gt;_&lt;</w:t>
      </w:r>
      <w:proofErr w:type="spellStart"/>
      <w:r w:rsidRPr="00C36B5A">
        <w:rPr>
          <w:sz w:val="24"/>
          <w:szCs w:val="24"/>
        </w:rPr>
        <w:t>lineNumber</w:t>
      </w:r>
      <w:proofErr w:type="spellEnd"/>
      <w:r w:rsidRPr="00C36B5A">
        <w:rPr>
          <w:sz w:val="24"/>
          <w:szCs w:val="24"/>
        </w:rPr>
        <w:t>&gt;.</w:t>
      </w:r>
      <w:proofErr w:type="spellStart"/>
      <w:r w:rsidRPr="00C36B5A">
        <w:rPr>
          <w:sz w:val="24"/>
          <w:szCs w:val="24"/>
        </w:rPr>
        <w:t>json</w:t>
      </w:r>
      <w:proofErr w:type="spellEnd"/>
    </w:p>
    <w:p w14:paraId="4EA9E383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lastRenderedPageBreak/>
        <w:t xml:space="preserve">17.3 </w:t>
      </w:r>
      <w:r w:rsidRPr="00C36B5A">
        <w:rPr>
          <w:rFonts w:ascii="Segoe UI Emoji" w:hAnsi="Segoe UI Emoji" w:cs="Segoe UI Emoji"/>
          <w:sz w:val="24"/>
          <w:szCs w:val="24"/>
        </w:rPr>
        <w:t>🔶</w:t>
      </w:r>
      <w:r w:rsidRPr="00C36B5A">
        <w:rPr>
          <w:sz w:val="24"/>
          <w:szCs w:val="24"/>
        </w:rPr>
        <w:t xml:space="preserve"> Check line result</w:t>
      </w:r>
      <w:r w:rsidRPr="00C36B5A">
        <w:rPr>
          <w:sz w:val="24"/>
          <w:szCs w:val="24"/>
        </w:rPr>
        <w:br/>
        <w:t xml:space="preserve">- If </w:t>
      </w:r>
      <w:proofErr w:type="spellStart"/>
      <w:r w:rsidRPr="00C36B5A">
        <w:rPr>
          <w:sz w:val="24"/>
          <w:szCs w:val="24"/>
        </w:rPr>
        <w:t>lineResult</w:t>
      </w:r>
      <w:proofErr w:type="spellEnd"/>
      <w:r w:rsidRPr="00C36B5A">
        <w:rPr>
          <w:sz w:val="24"/>
          <w:szCs w:val="24"/>
        </w:rPr>
        <w:t xml:space="preserve"> is null:</w:t>
      </w:r>
      <w:r w:rsidRPr="00C36B5A">
        <w:rPr>
          <w:sz w:val="24"/>
          <w:szCs w:val="24"/>
        </w:rPr>
        <w:br/>
        <w:t xml:space="preserve">- </w:t>
      </w:r>
      <w:r w:rsidRPr="00C36B5A">
        <w:rPr>
          <w:rFonts w:ascii="Segoe UI Symbol" w:hAnsi="Segoe UI Symbol" w:cs="Segoe UI Symbol"/>
          <w:sz w:val="24"/>
          <w:szCs w:val="24"/>
        </w:rPr>
        <w:t>⚠</w:t>
      </w:r>
      <w:r w:rsidRPr="00C36B5A">
        <w:rPr>
          <w:sz w:val="24"/>
          <w:szCs w:val="24"/>
        </w:rPr>
        <w:t xml:space="preserve">️ </w:t>
      </w:r>
      <w:proofErr w:type="spellStart"/>
      <w:r w:rsidRPr="00C36B5A">
        <w:rPr>
          <w:sz w:val="24"/>
          <w:szCs w:val="24"/>
        </w:rPr>
        <w:t>allLinesOk</w:t>
      </w:r>
      <w:proofErr w:type="spellEnd"/>
      <w:r w:rsidRPr="00C36B5A">
        <w:rPr>
          <w:sz w:val="24"/>
          <w:szCs w:val="24"/>
        </w:rPr>
        <w:t xml:space="preserve"> = $false</w:t>
      </w:r>
      <w:r w:rsidRPr="00C36B5A">
        <w:rPr>
          <w:sz w:val="24"/>
          <w:szCs w:val="24"/>
        </w:rPr>
        <w:br/>
        <w:t xml:space="preserve">- </w:t>
      </w:r>
      <w:r w:rsidRPr="00C36B5A">
        <w:rPr>
          <w:rFonts w:ascii="Segoe UI Symbol" w:hAnsi="Segoe UI Symbol" w:cs="Segoe UI Symbol"/>
          <w:sz w:val="24"/>
          <w:szCs w:val="24"/>
        </w:rPr>
        <w:t>⚠</w:t>
      </w:r>
      <w:r w:rsidRPr="00C36B5A">
        <w:rPr>
          <w:sz w:val="24"/>
          <w:szCs w:val="24"/>
        </w:rPr>
        <w:t xml:space="preserve">️ </w:t>
      </w:r>
      <w:proofErr w:type="spellStart"/>
      <w:r w:rsidRPr="00C36B5A">
        <w:rPr>
          <w:sz w:val="24"/>
          <w:szCs w:val="24"/>
        </w:rPr>
        <w:t>hadErrors</w:t>
      </w:r>
      <w:proofErr w:type="spellEnd"/>
      <w:r w:rsidRPr="00C36B5A">
        <w:rPr>
          <w:sz w:val="24"/>
          <w:szCs w:val="24"/>
        </w:rPr>
        <w:t xml:space="preserve"> = $true</w:t>
      </w:r>
      <w:r w:rsidRPr="00C36B5A">
        <w:rPr>
          <w:sz w:val="24"/>
          <w:szCs w:val="24"/>
        </w:rPr>
        <w:br/>
        <w:t xml:space="preserve">- </w:t>
      </w:r>
      <w:r w:rsidRPr="00C36B5A">
        <w:rPr>
          <w:rFonts w:ascii="Segoe UI Emoji" w:hAnsi="Segoe UI Emoji" w:cs="Segoe UI Emoji"/>
          <w:sz w:val="24"/>
          <w:szCs w:val="24"/>
        </w:rPr>
        <w:t>📝</w:t>
      </w:r>
      <w:r w:rsidRPr="00C36B5A">
        <w:rPr>
          <w:sz w:val="24"/>
          <w:szCs w:val="24"/>
        </w:rPr>
        <w:t xml:space="preserve"> Log: LINE &lt;</w:t>
      </w:r>
      <w:proofErr w:type="spellStart"/>
      <w:r w:rsidRPr="00C36B5A">
        <w:rPr>
          <w:sz w:val="24"/>
          <w:szCs w:val="24"/>
        </w:rPr>
        <w:t>lineNumber</w:t>
      </w:r>
      <w:proofErr w:type="spellEnd"/>
      <w:r w:rsidRPr="00C36B5A">
        <w:rPr>
          <w:sz w:val="24"/>
          <w:szCs w:val="24"/>
        </w:rPr>
        <w:t>&gt; for order &lt;</w:t>
      </w:r>
      <w:proofErr w:type="spellStart"/>
      <w:r w:rsidRPr="00C36B5A">
        <w:rPr>
          <w:sz w:val="24"/>
          <w:szCs w:val="24"/>
        </w:rPr>
        <w:t>orderId</w:t>
      </w:r>
      <w:proofErr w:type="spellEnd"/>
      <w:r w:rsidRPr="00C36B5A">
        <w:rPr>
          <w:sz w:val="24"/>
          <w:szCs w:val="24"/>
        </w:rPr>
        <w:t>&gt; failed.</w:t>
      </w:r>
    </w:p>
    <w:p w14:paraId="6689FDAB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17.4 </w:t>
      </w:r>
      <w:r w:rsidRPr="00C36B5A">
        <w:rPr>
          <w:rFonts w:ascii="Segoe UI Emoji" w:hAnsi="Segoe UI Emoji" w:cs="Segoe UI Emoji"/>
          <w:sz w:val="24"/>
          <w:szCs w:val="24"/>
        </w:rPr>
        <w:t>🟦</w:t>
      </w:r>
      <w:r w:rsidRPr="00C36B5A">
        <w:rPr>
          <w:sz w:val="24"/>
          <w:szCs w:val="24"/>
        </w:rPr>
        <w:t xml:space="preserve"> Increment </w:t>
      </w:r>
      <w:proofErr w:type="spellStart"/>
      <w:r w:rsidRPr="00C36B5A">
        <w:rPr>
          <w:sz w:val="24"/>
          <w:szCs w:val="24"/>
        </w:rPr>
        <w:t>lineNumber</w:t>
      </w:r>
      <w:proofErr w:type="spellEnd"/>
    </w:p>
    <w:p w14:paraId="56D5643C" w14:textId="77777777" w:rsidR="00BD7240" w:rsidRPr="00C36B5A" w:rsidRDefault="0000000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pict w14:anchorId="301FB05D">
          <v:rect id="_x0000_i1133" style="width:0;height:1.5pt" o:hralign="center" o:hrstd="t" o:hr="t" fillcolor="#a0a0a0" stroked="f"/>
        </w:pict>
      </w:r>
    </w:p>
    <w:p w14:paraId="537326D7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2.5 Status Update (if everything ok)</w:t>
      </w:r>
    </w:p>
    <w:p w14:paraId="03A5E62B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🔶</w:t>
      </w:r>
      <w:r w:rsidRPr="00C36B5A">
        <w:rPr>
          <w:sz w:val="24"/>
          <w:szCs w:val="24"/>
        </w:rPr>
        <w:t xml:space="preserve"> Decision: </w:t>
      </w:r>
      <w:proofErr w:type="spellStart"/>
      <w:r w:rsidRPr="00C36B5A">
        <w:rPr>
          <w:sz w:val="24"/>
          <w:szCs w:val="24"/>
        </w:rPr>
        <w:t>headerOk</w:t>
      </w:r>
      <w:proofErr w:type="spellEnd"/>
      <w:r w:rsidRPr="00C36B5A">
        <w:rPr>
          <w:sz w:val="24"/>
          <w:szCs w:val="24"/>
        </w:rPr>
        <w:t xml:space="preserve"> AND </w:t>
      </w:r>
      <w:proofErr w:type="spellStart"/>
      <w:r w:rsidRPr="00C36B5A">
        <w:rPr>
          <w:sz w:val="24"/>
          <w:szCs w:val="24"/>
        </w:rPr>
        <w:t>allLinesOk</w:t>
      </w:r>
      <w:proofErr w:type="spellEnd"/>
      <w:r w:rsidRPr="00C36B5A">
        <w:rPr>
          <w:sz w:val="24"/>
          <w:szCs w:val="24"/>
        </w:rPr>
        <w:t>?</w:t>
      </w:r>
    </w:p>
    <w:p w14:paraId="0E7BADDB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If NO (something failed):</w:t>
      </w:r>
    </w:p>
    <w:p w14:paraId="39C960CF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Symbol" w:hAnsi="Segoe UI Symbol" w:cs="Segoe UI Symbol"/>
          <w:sz w:val="24"/>
          <w:szCs w:val="24"/>
        </w:rPr>
        <w:t>⚠</w:t>
      </w:r>
      <w:r w:rsidRPr="00C36B5A">
        <w:rPr>
          <w:sz w:val="24"/>
          <w:szCs w:val="24"/>
        </w:rPr>
        <w:t xml:space="preserve">️ </w:t>
      </w:r>
      <w:proofErr w:type="spellStart"/>
      <w:r w:rsidRPr="00C36B5A">
        <w:rPr>
          <w:sz w:val="24"/>
          <w:szCs w:val="24"/>
        </w:rPr>
        <w:t>hadErrors</w:t>
      </w:r>
      <w:proofErr w:type="spellEnd"/>
      <w:r w:rsidRPr="00C36B5A">
        <w:rPr>
          <w:sz w:val="24"/>
          <w:szCs w:val="24"/>
        </w:rPr>
        <w:t xml:space="preserve"> = $true</w:t>
      </w:r>
    </w:p>
    <w:p w14:paraId="7D93AC27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Skip status update → go on to next order group.</w:t>
      </w:r>
    </w:p>
    <w:p w14:paraId="254054E6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If YES (all inserts successful):</w:t>
      </w:r>
    </w:p>
    <w:p w14:paraId="3005B16E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2.5.1 Header status</w:t>
      </w:r>
    </w:p>
    <w:p w14:paraId="65749370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18.1 </w:t>
      </w:r>
      <w:r w:rsidRPr="00C36B5A">
        <w:rPr>
          <w:rFonts w:ascii="Segoe UI Emoji" w:hAnsi="Segoe UI Emoji" w:cs="Segoe UI Emoji"/>
          <w:sz w:val="24"/>
          <w:szCs w:val="24"/>
        </w:rPr>
        <w:t>🟦</w:t>
      </w:r>
      <w:r w:rsidRPr="00C36B5A">
        <w:rPr>
          <w:sz w:val="24"/>
          <w:szCs w:val="24"/>
        </w:rPr>
        <w:t xml:space="preserve"> Build header status body</w:t>
      </w:r>
    </w:p>
    <w:p w14:paraId="44491EA8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table = </w:t>
      </w:r>
      <w:proofErr w:type="spellStart"/>
      <w:r w:rsidRPr="00C36B5A">
        <w:rPr>
          <w:sz w:val="24"/>
          <w:szCs w:val="24"/>
        </w:rPr>
        <w:t>HeaderTable</w:t>
      </w:r>
      <w:proofErr w:type="spellEnd"/>
    </w:p>
    <w:p w14:paraId="4429ED3F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data = </w:t>
      </w:r>
      <w:proofErr w:type="gramStart"/>
      <w:r w:rsidRPr="00C36B5A">
        <w:rPr>
          <w:sz w:val="24"/>
          <w:szCs w:val="24"/>
        </w:rPr>
        <w:t>{ H</w:t>
      </w:r>
      <w:proofErr w:type="gramEnd"/>
      <w:r w:rsidRPr="00C36B5A">
        <w:rPr>
          <w:sz w:val="24"/>
          <w:szCs w:val="24"/>
        </w:rPr>
        <w:t>350 = " " } (status cleared)</w:t>
      </w:r>
    </w:p>
    <w:p w14:paraId="177F580A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keys = </w:t>
      </w:r>
      <w:proofErr w:type="gramStart"/>
      <w:r w:rsidRPr="00C36B5A">
        <w:rPr>
          <w:sz w:val="24"/>
          <w:szCs w:val="24"/>
        </w:rPr>
        <w:t>{ H</w:t>
      </w:r>
      <w:proofErr w:type="gramEnd"/>
      <w:r w:rsidRPr="00C36B5A">
        <w:rPr>
          <w:sz w:val="24"/>
          <w:szCs w:val="24"/>
        </w:rPr>
        <w:t xml:space="preserve">370 = { value = </w:t>
      </w:r>
      <w:proofErr w:type="spellStart"/>
      <w:r w:rsidRPr="00C36B5A">
        <w:rPr>
          <w:sz w:val="24"/>
          <w:szCs w:val="24"/>
        </w:rPr>
        <w:t>orderFullStamp</w:t>
      </w:r>
      <w:proofErr w:type="spellEnd"/>
      <w:r w:rsidRPr="00C36B5A">
        <w:rPr>
          <w:sz w:val="24"/>
          <w:szCs w:val="24"/>
        </w:rPr>
        <w:t>; operator = "=" } }</w:t>
      </w:r>
    </w:p>
    <w:p w14:paraId="0B613C6C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18.2 </w:t>
      </w:r>
      <w:r w:rsidRPr="00C36B5A">
        <w:rPr>
          <w:rFonts w:ascii="Segoe UI Emoji" w:hAnsi="Segoe UI Emoji" w:cs="Segoe UI Emoji"/>
          <w:sz w:val="24"/>
          <w:szCs w:val="24"/>
        </w:rPr>
        <w:t>🌐</w:t>
      </w:r>
      <w:r w:rsidRPr="00C36B5A">
        <w:rPr>
          <w:sz w:val="24"/>
          <w:szCs w:val="24"/>
        </w:rPr>
        <w:t xml:space="preserve"> </w:t>
      </w:r>
      <w:r w:rsidRPr="00C36B5A">
        <w:rPr>
          <w:rFonts w:ascii="Segoe UI Emoji" w:hAnsi="Segoe UI Emoji" w:cs="Segoe UI Emoji"/>
          <w:sz w:val="24"/>
          <w:szCs w:val="24"/>
        </w:rPr>
        <w:t>🔷</w:t>
      </w:r>
      <w:r w:rsidRPr="00C36B5A">
        <w:rPr>
          <w:sz w:val="24"/>
          <w:szCs w:val="24"/>
        </w:rPr>
        <w:t xml:space="preserve"> PATCH header</w:t>
      </w:r>
    </w:p>
    <w:p w14:paraId="2C57A4F9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URL: </w:t>
      </w:r>
      <w:proofErr w:type="spellStart"/>
      <w:r w:rsidRPr="00C36B5A">
        <w:rPr>
          <w:sz w:val="24"/>
          <w:szCs w:val="24"/>
        </w:rPr>
        <w:t>UpdateUrl</w:t>
      </w:r>
      <w:proofErr w:type="spellEnd"/>
    </w:p>
    <w:p w14:paraId="39609E9A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Method: PATCH</w:t>
      </w:r>
    </w:p>
    <w:p w14:paraId="4AB151FC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Context: "STATUS-H350 Order=&lt;</w:t>
      </w:r>
      <w:proofErr w:type="spellStart"/>
      <w:r w:rsidRPr="00C36B5A">
        <w:rPr>
          <w:sz w:val="24"/>
          <w:szCs w:val="24"/>
        </w:rPr>
        <w:t>orderId</w:t>
      </w:r>
      <w:proofErr w:type="spellEnd"/>
      <w:r w:rsidRPr="00C36B5A">
        <w:rPr>
          <w:sz w:val="24"/>
          <w:szCs w:val="24"/>
        </w:rPr>
        <w:t>&gt;"</w:t>
      </w:r>
    </w:p>
    <w:p w14:paraId="0FA31ACC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Dump: STATUS_H350_&lt;</w:t>
      </w:r>
      <w:proofErr w:type="spellStart"/>
      <w:r w:rsidRPr="00C36B5A">
        <w:rPr>
          <w:sz w:val="24"/>
          <w:szCs w:val="24"/>
        </w:rPr>
        <w:t>orderId</w:t>
      </w:r>
      <w:proofErr w:type="spellEnd"/>
      <w:r w:rsidRPr="00C36B5A">
        <w:rPr>
          <w:sz w:val="24"/>
          <w:szCs w:val="24"/>
        </w:rPr>
        <w:t>&gt;.</w:t>
      </w:r>
      <w:proofErr w:type="spellStart"/>
      <w:r w:rsidRPr="00C36B5A">
        <w:rPr>
          <w:sz w:val="24"/>
          <w:szCs w:val="24"/>
        </w:rPr>
        <w:t>json</w:t>
      </w:r>
      <w:proofErr w:type="spellEnd"/>
    </w:p>
    <w:p w14:paraId="7F47CD50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2.5.2 Line status</w:t>
      </w:r>
    </w:p>
    <w:p w14:paraId="009C61AA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18.3 </w:t>
      </w:r>
      <w:r w:rsidRPr="00C36B5A">
        <w:rPr>
          <w:rFonts w:ascii="Segoe UI Emoji" w:hAnsi="Segoe UI Emoji" w:cs="Segoe UI Emoji"/>
          <w:sz w:val="24"/>
          <w:szCs w:val="24"/>
        </w:rPr>
        <w:t>🟦</w:t>
      </w:r>
      <w:r w:rsidRPr="00C36B5A">
        <w:rPr>
          <w:sz w:val="24"/>
          <w:szCs w:val="24"/>
        </w:rPr>
        <w:t xml:space="preserve"> Build line status body</w:t>
      </w:r>
    </w:p>
    <w:p w14:paraId="0A5B63F1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table = </w:t>
      </w:r>
      <w:proofErr w:type="spellStart"/>
      <w:r w:rsidRPr="00C36B5A">
        <w:rPr>
          <w:sz w:val="24"/>
          <w:szCs w:val="24"/>
        </w:rPr>
        <w:t>LineTable</w:t>
      </w:r>
      <w:proofErr w:type="spellEnd"/>
    </w:p>
    <w:p w14:paraId="6F15DC55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data = </w:t>
      </w:r>
      <w:proofErr w:type="gramStart"/>
      <w:r w:rsidRPr="00C36B5A">
        <w:rPr>
          <w:sz w:val="24"/>
          <w:szCs w:val="24"/>
        </w:rPr>
        <w:t>{ L</w:t>
      </w:r>
      <w:proofErr w:type="gramEnd"/>
      <w:r w:rsidRPr="00C36B5A">
        <w:rPr>
          <w:sz w:val="24"/>
          <w:szCs w:val="24"/>
        </w:rPr>
        <w:t>240 = " " }</w:t>
      </w:r>
    </w:p>
    <w:p w14:paraId="34B28EAC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keys = </w:t>
      </w:r>
      <w:proofErr w:type="gramStart"/>
      <w:r w:rsidRPr="00C36B5A">
        <w:rPr>
          <w:sz w:val="24"/>
          <w:szCs w:val="24"/>
        </w:rPr>
        <w:t>{ L</w:t>
      </w:r>
      <w:proofErr w:type="gramEnd"/>
      <w:r w:rsidRPr="00C36B5A">
        <w:rPr>
          <w:sz w:val="24"/>
          <w:szCs w:val="24"/>
        </w:rPr>
        <w:t xml:space="preserve">190 = { value = </w:t>
      </w:r>
      <w:proofErr w:type="spellStart"/>
      <w:r w:rsidRPr="00C36B5A">
        <w:rPr>
          <w:sz w:val="24"/>
          <w:szCs w:val="24"/>
        </w:rPr>
        <w:t>orderFullStamp</w:t>
      </w:r>
      <w:proofErr w:type="spellEnd"/>
      <w:r w:rsidRPr="00C36B5A">
        <w:rPr>
          <w:sz w:val="24"/>
          <w:szCs w:val="24"/>
        </w:rPr>
        <w:t>; operator = "=" } }</w:t>
      </w:r>
    </w:p>
    <w:p w14:paraId="41181A00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lastRenderedPageBreak/>
        <w:t xml:space="preserve">18.4 </w:t>
      </w:r>
      <w:r w:rsidRPr="00C36B5A">
        <w:rPr>
          <w:rFonts w:ascii="Segoe UI Emoji" w:hAnsi="Segoe UI Emoji" w:cs="Segoe UI Emoji"/>
          <w:sz w:val="24"/>
          <w:szCs w:val="24"/>
        </w:rPr>
        <w:t>🌐</w:t>
      </w:r>
      <w:r w:rsidRPr="00C36B5A">
        <w:rPr>
          <w:sz w:val="24"/>
          <w:szCs w:val="24"/>
        </w:rPr>
        <w:t xml:space="preserve"> </w:t>
      </w:r>
      <w:r w:rsidRPr="00C36B5A">
        <w:rPr>
          <w:rFonts w:ascii="Segoe UI Emoji" w:hAnsi="Segoe UI Emoji" w:cs="Segoe UI Emoji"/>
          <w:sz w:val="24"/>
          <w:szCs w:val="24"/>
        </w:rPr>
        <w:t>🔷</w:t>
      </w:r>
      <w:r w:rsidRPr="00C36B5A">
        <w:rPr>
          <w:sz w:val="24"/>
          <w:szCs w:val="24"/>
        </w:rPr>
        <w:t xml:space="preserve"> PATCH lines</w:t>
      </w:r>
    </w:p>
    <w:p w14:paraId="54AA50B5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 xml:space="preserve">URL: </w:t>
      </w:r>
      <w:proofErr w:type="spellStart"/>
      <w:r w:rsidRPr="00C36B5A">
        <w:rPr>
          <w:sz w:val="24"/>
          <w:szCs w:val="24"/>
        </w:rPr>
        <w:t>UpdateUrl</w:t>
      </w:r>
      <w:proofErr w:type="spellEnd"/>
    </w:p>
    <w:p w14:paraId="24E72060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Method: PATCH</w:t>
      </w:r>
    </w:p>
    <w:p w14:paraId="51D1B693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Context: "STATUS-L240 Order=&lt;</w:t>
      </w:r>
      <w:proofErr w:type="spellStart"/>
      <w:r w:rsidRPr="00C36B5A">
        <w:rPr>
          <w:sz w:val="24"/>
          <w:szCs w:val="24"/>
        </w:rPr>
        <w:t>orderId</w:t>
      </w:r>
      <w:proofErr w:type="spellEnd"/>
      <w:r w:rsidRPr="00C36B5A">
        <w:rPr>
          <w:sz w:val="24"/>
          <w:szCs w:val="24"/>
        </w:rPr>
        <w:t>&gt;"</w:t>
      </w:r>
    </w:p>
    <w:p w14:paraId="75560BFA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Dump: STATUS_L240_&lt;</w:t>
      </w:r>
      <w:proofErr w:type="spellStart"/>
      <w:r w:rsidRPr="00C36B5A">
        <w:rPr>
          <w:sz w:val="24"/>
          <w:szCs w:val="24"/>
        </w:rPr>
        <w:t>orderId</w:t>
      </w:r>
      <w:proofErr w:type="spellEnd"/>
      <w:r w:rsidRPr="00C36B5A">
        <w:rPr>
          <w:sz w:val="24"/>
          <w:szCs w:val="24"/>
        </w:rPr>
        <w:t>&gt;.</w:t>
      </w:r>
      <w:proofErr w:type="spellStart"/>
      <w:r w:rsidRPr="00C36B5A">
        <w:rPr>
          <w:sz w:val="24"/>
          <w:szCs w:val="24"/>
        </w:rPr>
        <w:t>json</w:t>
      </w:r>
      <w:proofErr w:type="spellEnd"/>
    </w:p>
    <w:p w14:paraId="01166937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📦</w:t>
      </w:r>
      <w:r w:rsidRPr="00C36B5A">
        <w:rPr>
          <w:sz w:val="24"/>
          <w:szCs w:val="24"/>
        </w:rPr>
        <w:t xml:space="preserve"> End of order loop – continue with next group.</w:t>
      </w:r>
    </w:p>
    <w:p w14:paraId="53CF0BF7" w14:textId="77777777" w:rsidR="00BD7240" w:rsidRPr="00C36B5A" w:rsidRDefault="0000000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pict w14:anchorId="4ABDBECB">
          <v:rect id="_x0000_i1134" style="width:0;height:1.5pt" o:hralign="center" o:hrstd="t" o:hr="t" fillcolor="#a0a0a0" stroked="f"/>
        </w:pict>
      </w:r>
    </w:p>
    <w:p w14:paraId="490AEA48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2.6 Finish Send-</w:t>
      </w:r>
      <w:proofErr w:type="spellStart"/>
      <w:r w:rsidRPr="00C36B5A">
        <w:rPr>
          <w:sz w:val="24"/>
          <w:szCs w:val="24"/>
        </w:rPr>
        <w:t>OrderCsv</w:t>
      </w:r>
      <w:proofErr w:type="spellEnd"/>
    </w:p>
    <w:p w14:paraId="42CAB282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📝</w:t>
      </w:r>
      <w:r w:rsidRPr="00C36B5A">
        <w:rPr>
          <w:sz w:val="24"/>
          <w:szCs w:val="24"/>
        </w:rPr>
        <w:t xml:space="preserve"> Final log</w:t>
      </w:r>
    </w:p>
    <w:p w14:paraId="752F03B5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Write-Log "Processing finished. See log: &lt;</w:t>
      </w:r>
      <w:proofErr w:type="spellStart"/>
      <w:r w:rsidRPr="00C36B5A">
        <w:rPr>
          <w:sz w:val="24"/>
          <w:szCs w:val="24"/>
        </w:rPr>
        <w:t>LogPath</w:t>
      </w:r>
      <w:proofErr w:type="spellEnd"/>
      <w:r w:rsidRPr="00C36B5A">
        <w:rPr>
          <w:sz w:val="24"/>
          <w:szCs w:val="24"/>
        </w:rPr>
        <w:t>&gt;"</w:t>
      </w:r>
    </w:p>
    <w:p w14:paraId="27AE38D5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sz w:val="24"/>
          <w:szCs w:val="24"/>
        </w:rPr>
        <w:t>Write-Log "JSON dumps (if enabled) under: &lt;</w:t>
      </w:r>
      <w:proofErr w:type="spellStart"/>
      <w:r w:rsidRPr="00C36B5A">
        <w:rPr>
          <w:sz w:val="24"/>
          <w:szCs w:val="24"/>
        </w:rPr>
        <w:t>RequestDumpDirectory</w:t>
      </w:r>
      <w:proofErr w:type="spellEnd"/>
      <w:r w:rsidRPr="00C36B5A">
        <w:rPr>
          <w:sz w:val="24"/>
          <w:szCs w:val="24"/>
        </w:rPr>
        <w:t>&gt;"</w:t>
      </w:r>
    </w:p>
    <w:p w14:paraId="61C70371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🔶</w:t>
      </w:r>
      <w:r w:rsidRPr="00C36B5A">
        <w:rPr>
          <w:sz w:val="24"/>
          <w:szCs w:val="24"/>
        </w:rPr>
        <w:t xml:space="preserve"> If </w:t>
      </w:r>
      <w:proofErr w:type="spellStart"/>
      <w:r w:rsidRPr="00C36B5A">
        <w:rPr>
          <w:sz w:val="24"/>
          <w:szCs w:val="24"/>
        </w:rPr>
        <w:t>hadErrors</w:t>
      </w:r>
      <w:proofErr w:type="spellEnd"/>
      <w:r w:rsidRPr="00C36B5A">
        <w:rPr>
          <w:sz w:val="24"/>
          <w:szCs w:val="24"/>
        </w:rPr>
        <w:t xml:space="preserve"> == $true</w:t>
      </w:r>
    </w:p>
    <w:p w14:paraId="2ADBEB81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Symbol" w:hAnsi="Segoe UI Symbol" w:cs="Segoe UI Symbol"/>
          <w:sz w:val="24"/>
          <w:szCs w:val="24"/>
        </w:rPr>
        <w:t>⚠</w:t>
      </w:r>
      <w:r w:rsidRPr="00C36B5A">
        <w:rPr>
          <w:sz w:val="24"/>
          <w:szCs w:val="24"/>
        </w:rPr>
        <w:t>️ throw "Error while processing one or more orders in &lt;</w:t>
      </w:r>
      <w:proofErr w:type="spellStart"/>
      <w:r w:rsidRPr="00C36B5A">
        <w:rPr>
          <w:sz w:val="24"/>
          <w:szCs w:val="24"/>
        </w:rPr>
        <w:t>CsvPath</w:t>
      </w:r>
      <w:proofErr w:type="spellEnd"/>
      <w:r w:rsidRPr="00C36B5A">
        <w:rPr>
          <w:sz w:val="24"/>
          <w:szCs w:val="24"/>
        </w:rPr>
        <w:t>&gt;"</w:t>
      </w:r>
    </w:p>
    <w:p w14:paraId="51E68B74" w14:textId="77777777" w:rsidR="00BD7240" w:rsidRPr="00C36B5A" w:rsidRDefault="00BD7240" w:rsidP="00F6738C">
      <w:pPr>
        <w:spacing w:line="240" w:lineRule="auto"/>
        <w:rPr>
          <w:sz w:val="24"/>
          <w:szCs w:val="24"/>
        </w:rPr>
      </w:pPr>
      <w:r w:rsidRPr="00C36B5A">
        <w:rPr>
          <w:rFonts w:ascii="Segoe UI Emoji" w:hAnsi="Segoe UI Emoji" w:cs="Segoe UI Emoji"/>
          <w:sz w:val="24"/>
          <w:szCs w:val="24"/>
        </w:rPr>
        <w:t>🟢</w:t>
      </w:r>
      <w:r w:rsidRPr="00C36B5A">
        <w:rPr>
          <w:sz w:val="24"/>
          <w:szCs w:val="24"/>
        </w:rPr>
        <w:t xml:space="preserve"> End Send-</w:t>
      </w:r>
      <w:proofErr w:type="spellStart"/>
      <w:r w:rsidRPr="00C36B5A">
        <w:rPr>
          <w:sz w:val="24"/>
          <w:szCs w:val="24"/>
        </w:rPr>
        <w:t>OrderCsv</w:t>
      </w:r>
      <w:proofErr w:type="spellEnd"/>
    </w:p>
    <w:p w14:paraId="672A0995" w14:textId="512F4576" w:rsidR="00053F04" w:rsidRPr="00C36B5A" w:rsidRDefault="00053F04" w:rsidP="00F6738C">
      <w:pPr>
        <w:spacing w:line="240" w:lineRule="auto"/>
        <w:rPr>
          <w:sz w:val="24"/>
          <w:szCs w:val="24"/>
        </w:rPr>
      </w:pPr>
    </w:p>
    <w:sectPr w:rsidR="00053F04" w:rsidRPr="00C36B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148AA"/>
    <w:multiLevelType w:val="multilevel"/>
    <w:tmpl w:val="B926722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091D9B"/>
    <w:multiLevelType w:val="multilevel"/>
    <w:tmpl w:val="D23A901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134079"/>
    <w:multiLevelType w:val="multilevel"/>
    <w:tmpl w:val="61BC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431CA"/>
    <w:multiLevelType w:val="multilevel"/>
    <w:tmpl w:val="BCCC6D9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B416D6"/>
    <w:multiLevelType w:val="multilevel"/>
    <w:tmpl w:val="8D9057E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790FE9"/>
    <w:multiLevelType w:val="multilevel"/>
    <w:tmpl w:val="176E43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A1398F"/>
    <w:multiLevelType w:val="multilevel"/>
    <w:tmpl w:val="A36A9A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57522"/>
    <w:multiLevelType w:val="hybridMultilevel"/>
    <w:tmpl w:val="EA961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5B319B"/>
    <w:multiLevelType w:val="multilevel"/>
    <w:tmpl w:val="63D0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B7649D"/>
    <w:multiLevelType w:val="multilevel"/>
    <w:tmpl w:val="295E645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306CAF"/>
    <w:multiLevelType w:val="multilevel"/>
    <w:tmpl w:val="875E8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E90118"/>
    <w:multiLevelType w:val="multilevel"/>
    <w:tmpl w:val="3A6008B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B618B8"/>
    <w:multiLevelType w:val="multilevel"/>
    <w:tmpl w:val="07E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EE568C"/>
    <w:multiLevelType w:val="multilevel"/>
    <w:tmpl w:val="EDAA5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5413ED"/>
    <w:multiLevelType w:val="multilevel"/>
    <w:tmpl w:val="4E2A299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8C23AC"/>
    <w:multiLevelType w:val="multilevel"/>
    <w:tmpl w:val="6724379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180A38"/>
    <w:multiLevelType w:val="multilevel"/>
    <w:tmpl w:val="4C06F74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4074">
    <w:abstractNumId w:val="8"/>
  </w:num>
  <w:num w:numId="2" w16cid:durableId="2065445740">
    <w:abstractNumId w:val="6"/>
  </w:num>
  <w:num w:numId="3" w16cid:durableId="957681196">
    <w:abstractNumId w:val="5"/>
  </w:num>
  <w:num w:numId="4" w16cid:durableId="843056488">
    <w:abstractNumId w:val="4"/>
  </w:num>
  <w:num w:numId="5" w16cid:durableId="1227884696">
    <w:abstractNumId w:val="7"/>
  </w:num>
  <w:num w:numId="6" w16cid:durableId="1913075162">
    <w:abstractNumId w:val="3"/>
  </w:num>
  <w:num w:numId="7" w16cid:durableId="1614551535">
    <w:abstractNumId w:val="2"/>
  </w:num>
  <w:num w:numId="8" w16cid:durableId="766384838">
    <w:abstractNumId w:val="1"/>
  </w:num>
  <w:num w:numId="9" w16cid:durableId="216479965">
    <w:abstractNumId w:val="0"/>
  </w:num>
  <w:num w:numId="10" w16cid:durableId="845360288">
    <w:abstractNumId w:val="21"/>
  </w:num>
  <w:num w:numId="11" w16cid:durableId="913274027">
    <w:abstractNumId w:val="19"/>
  </w:num>
  <w:num w:numId="12" w16cid:durableId="1411730894">
    <w:abstractNumId w:val="14"/>
  </w:num>
  <w:num w:numId="13" w16cid:durableId="827328922">
    <w:abstractNumId w:val="15"/>
  </w:num>
  <w:num w:numId="14" w16cid:durableId="971793453">
    <w:abstractNumId w:val="25"/>
  </w:num>
  <w:num w:numId="15" w16cid:durableId="39942792">
    <w:abstractNumId w:val="22"/>
  </w:num>
  <w:num w:numId="16" w16cid:durableId="128984138">
    <w:abstractNumId w:val="24"/>
  </w:num>
  <w:num w:numId="17" w16cid:durableId="544802035">
    <w:abstractNumId w:val="23"/>
  </w:num>
  <w:num w:numId="18" w16cid:durableId="1800150636">
    <w:abstractNumId w:val="12"/>
  </w:num>
  <w:num w:numId="19" w16cid:durableId="1772704633">
    <w:abstractNumId w:val="18"/>
  </w:num>
  <w:num w:numId="20" w16cid:durableId="119737517">
    <w:abstractNumId w:val="9"/>
  </w:num>
  <w:num w:numId="21" w16cid:durableId="1621568367">
    <w:abstractNumId w:val="11"/>
  </w:num>
  <w:num w:numId="22" w16cid:durableId="379136750">
    <w:abstractNumId w:val="10"/>
  </w:num>
  <w:num w:numId="23" w16cid:durableId="1674799436">
    <w:abstractNumId w:val="17"/>
  </w:num>
  <w:num w:numId="24" w16cid:durableId="906962856">
    <w:abstractNumId w:val="20"/>
  </w:num>
  <w:num w:numId="25" w16cid:durableId="822427641">
    <w:abstractNumId w:val="13"/>
  </w:num>
  <w:num w:numId="26" w16cid:durableId="5549255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F04"/>
    <w:rsid w:val="0006063C"/>
    <w:rsid w:val="000D0CBA"/>
    <w:rsid w:val="0015074B"/>
    <w:rsid w:val="0029639D"/>
    <w:rsid w:val="00326F90"/>
    <w:rsid w:val="00394EE3"/>
    <w:rsid w:val="003D048B"/>
    <w:rsid w:val="003F092B"/>
    <w:rsid w:val="00AA1D8D"/>
    <w:rsid w:val="00B47730"/>
    <w:rsid w:val="00BB6E48"/>
    <w:rsid w:val="00BD7240"/>
    <w:rsid w:val="00C36B5A"/>
    <w:rsid w:val="00CB0664"/>
    <w:rsid w:val="00F673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C96DB10-8FD9-47B0-A904-33DD9099F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47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1162</Words>
  <Characters>6628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Dimitri Langlitz</cp:lastModifiedBy>
  <cp:revision>7</cp:revision>
  <dcterms:created xsi:type="dcterms:W3CDTF">2013-12-23T23:15:00Z</dcterms:created>
  <dcterms:modified xsi:type="dcterms:W3CDTF">2025-11-27T08:53:00Z</dcterms:modified>
  <cp:category/>
</cp:coreProperties>
</file>